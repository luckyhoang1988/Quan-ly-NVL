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99"/>
          <w:sz w:val="48"/>
        </w:rPr>
        <w:t>FUNCTIONAL SPECIFICATION DOCUMENT</w:t>
      </w:r>
    </w:p>
    <w:p>
      <w:pPr>
        <w:pStyle w:val="Heading2"/>
        <w:jc w:val="center"/>
      </w:pPr>
      <w:r>
        <w:t>Hệ Thống Quản Lý Nguyên Vật Liệu (NVL/WMS)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Thông Tin</w:t>
            </w:r>
          </w:p>
        </w:tc>
        <w:tc>
          <w:tcPr>
            <w:tcW w:type="dxa" w:w="4986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Chi Tiết</w:t>
            </w:r>
          </w:p>
        </w:tc>
      </w:tr>
      <w:tr>
        <w:tc>
          <w:tcPr>
            <w:tcW w:type="dxa" w:w="4986"/>
          </w:tcPr>
          <w:p>
            <w:r>
              <w:t>Loại Tài Liệu</w:t>
            </w:r>
          </w:p>
        </w:tc>
        <w:tc>
          <w:tcPr>
            <w:tcW w:type="dxa" w:w="4986"/>
          </w:tcPr>
          <w:p>
            <w:r>
              <w:t>Functional Specification Document (FSD)</w:t>
            </w:r>
          </w:p>
        </w:tc>
      </w:tr>
      <w:tr>
        <w:tc>
          <w:tcPr>
            <w:tcW w:type="dxa" w:w="4986"/>
          </w:tcPr>
          <w:p>
            <w:r>
              <w:t>Dự Án</w:t>
            </w:r>
          </w:p>
        </w:tc>
        <w:tc>
          <w:tcPr>
            <w:tcW w:type="dxa" w:w="4986"/>
          </w:tcPr>
          <w:p>
            <w:r>
              <w:t>Hệ Thống Quản Lý Nguyên Vật Liệu (NVL)</w:t>
            </w:r>
          </w:p>
        </w:tc>
      </w:tr>
      <w:tr>
        <w:tc>
          <w:tcPr>
            <w:tcW w:type="dxa" w:w="4986"/>
          </w:tcPr>
          <w:p>
            <w:r>
              <w:t>Phiên Bản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</w:tcPr>
          <w:p>
            <w:r>
              <w:t>Ngày Lập</w:t>
            </w:r>
          </w:p>
        </w:tc>
        <w:tc>
          <w:tcPr>
            <w:tcW w:type="dxa" w:w="4986"/>
          </w:tcPr>
          <w:p>
            <w:r>
              <w:t>20/07/2026</w:t>
            </w:r>
          </w:p>
        </w:tc>
      </w:tr>
      <w:tr>
        <w:tc>
          <w:tcPr>
            <w:tcW w:type="dxa" w:w="4986"/>
          </w:tcPr>
          <w:p>
            <w:r>
              <w:t>Trạng Thái</w:t>
            </w:r>
          </w:p>
        </w:tc>
        <w:tc>
          <w:tcPr>
            <w:tcW w:type="dxa" w:w="4986"/>
          </w:tcPr>
          <w:p>
            <w:r>
              <w:t>DRAFT</w:t>
            </w:r>
          </w:p>
        </w:tc>
      </w:tr>
      <w:tr>
        <w:tc>
          <w:tcPr>
            <w:tcW w:type="dxa" w:w="4986"/>
          </w:tcPr>
          <w:p>
            <w:r>
              <w:t>Tác Giả</w:t>
            </w:r>
          </w:p>
        </w:tc>
        <w:tc>
          <w:tcPr>
            <w:tcW w:type="dxa" w:w="4986"/>
          </w:tcPr>
          <w:p>
            <w:r>
              <w:t>Development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99"/>
        </w:rPr>
        <w:t>MỤC LỤC</w:t>
      </w:r>
    </w:p>
    <w:p>
      <w:r>
        <w:t>1. Giới Thiệu</w:t>
      </w:r>
    </w:p>
    <w:p>
      <w:r>
        <w:t>2. Module Quản Lý Kho (Warehouse Management)</w:t>
      </w:r>
    </w:p>
    <w:p>
      <w:r>
        <w:t>3. Module Phiếu Nhập (GRN)</w:t>
      </w:r>
    </w:p>
    <w:p>
      <w:r>
        <w:t>4. Module Phiếu Xuất (GIN)</w:t>
      </w:r>
    </w:p>
    <w:p>
      <w:r>
        <w:t>5. Module Kiểm Kê (Stock Opname)</w:t>
      </w:r>
    </w:p>
    <w:p>
      <w:r>
        <w:t>6. Module QC (Quality Control)</w:t>
      </w:r>
    </w:p>
    <w:p>
      <w:r>
        <w:t>7. Module Quản Lý Đơn Hàng (PO)</w:t>
      </w:r>
    </w:p>
    <w:p>
      <w:r>
        <w:t>8. Module Báo Cáo (Reporting)</w:t>
      </w:r>
    </w:p>
    <w:p>
      <w:r>
        <w:t>9. Module Quản Lý Người Dùng (User Management)</w:t>
      </w:r>
    </w:p>
    <w:p>
      <w:r>
        <w:t>10. API &amp; Integration Flows</w:t>
      </w:r>
    </w:p>
    <w:p>
      <w:r>
        <w:t>11. Business Rules &amp; Validation</w:t>
      </w:r>
    </w:p>
    <w:p>
      <w:r>
        <w:t>12. UI/UX Specification</w:t>
      </w:r>
    </w:p>
    <w:p>
      <w:r>
        <w:br w:type="page"/>
      </w:r>
    </w:p>
    <w:p>
      <w:pPr>
        <w:pStyle w:val="Heading1"/>
      </w:pPr>
      <w:r>
        <w:rPr>
          <w:color w:val="006699"/>
        </w:rPr>
        <w:t>1. GIỚI THIỆU</w:t>
      </w:r>
    </w:p>
    <w:p>
      <w:pPr>
        <w:pStyle w:val="Heading2"/>
      </w:pPr>
      <w:r>
        <w:rPr>
          <w:color w:val="006699"/>
        </w:rPr>
        <w:t>1.1 Mục Đích</w:t>
      </w:r>
    </w:p>
    <w:p>
      <w:r>
        <w:t>Tài liệu này cung cấp đặc tả chức năng CHI TIẾT về từng module, bao gồm: Use cases, workflows, data flows, business rules, validation, UI mockups, và implementation details. Dùng cho developers để code &amp; QA để test.</w:t>
      </w:r>
    </w:p>
    <w:p>
      <w:pPr>
        <w:pStyle w:val="Heading2"/>
      </w:pPr>
      <w:r>
        <w:rPr>
          <w:color w:val="006699"/>
        </w:rPr>
        <w:t>1.2 Scope</w:t>
      </w:r>
    </w:p>
    <w:p>
      <w:r>
        <w:t>FSD bao gồm 9 module chính, mỗi module có:</w:t>
      </w:r>
    </w:p>
    <w:p>
      <w:pPr>
        <w:pStyle w:val="ListBullet"/>
      </w:pPr>
      <w:r>
        <w:t>• Description &amp; business purpose</w:t>
      </w:r>
    </w:p>
    <w:p>
      <w:pPr>
        <w:pStyle w:val="ListBullet"/>
      </w:pPr>
      <w:r>
        <w:t>• Use cases &amp; actors</w:t>
      </w:r>
    </w:p>
    <w:p>
      <w:pPr>
        <w:pStyle w:val="ListBullet"/>
      </w:pPr>
      <w:r>
        <w:t>• Workflows &amp; state diagrams</w:t>
      </w:r>
    </w:p>
    <w:p>
      <w:pPr>
        <w:pStyle w:val="ListBullet"/>
      </w:pPr>
      <w:r>
        <w:t>• Data model &amp; database tables</w:t>
      </w:r>
    </w:p>
    <w:p>
      <w:pPr>
        <w:pStyle w:val="ListBullet"/>
      </w:pPr>
      <w:r>
        <w:t>• Business rules &amp; validation</w:t>
      </w:r>
    </w:p>
    <w:p>
      <w:pPr>
        <w:pStyle w:val="ListBullet"/>
      </w:pPr>
      <w:r>
        <w:t>• UI/UX mockup (text description)</w:t>
      </w:r>
    </w:p>
    <w:p>
      <w:pPr>
        <w:pStyle w:val="ListBullet"/>
      </w:pPr>
      <w:r>
        <w:t>• API endpoints &amp; payloads</w:t>
      </w:r>
    </w:p>
    <w:p>
      <w:pPr>
        <w:pStyle w:val="ListBullet"/>
      </w:pPr>
      <w:r>
        <w:t>• Error handling &amp; edge cases</w:t>
      </w:r>
    </w:p>
    <w:p>
      <w:r>
        <w:br w:type="page"/>
      </w:r>
    </w:p>
    <w:p>
      <w:pPr>
        <w:pStyle w:val="Heading1"/>
      </w:pPr>
      <w:r>
        <w:rPr>
          <w:color w:val="006699"/>
        </w:rPr>
        <w:t>2. MODULE QUẢN LÝ KHO (WAREHOUSE MANAGEMENT)</w:t>
      </w:r>
    </w:p>
    <w:p>
      <w:pPr>
        <w:pStyle w:val="Heading2"/>
      </w:pPr>
      <w:r>
        <w:rPr>
          <w:color w:val="006699"/>
        </w:rPr>
        <w:t>2.1 Overview</w:t>
      </w:r>
    </w:p>
    <w:p>
      <w:r>
        <w:t>Module này quản lý hạ tầng vật lý của kho: Kho (warehouse), Vị trí lưu trữ (locations), và tồn kho real-time (inventory).</w:t>
      </w:r>
    </w:p>
    <w:p>
      <w:pPr>
        <w:pStyle w:val="Heading2"/>
      </w:pPr>
      <w:r>
        <w:rPr>
          <w:color w:val="006699"/>
        </w:rPr>
        <w:t>2.2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Flow</w:t>
            </w:r>
          </w:p>
        </w:tc>
      </w:tr>
      <w:tr>
        <w:tc>
          <w:tcPr>
            <w:tcW w:type="dxa" w:w="3324"/>
          </w:tcPr>
          <w:p>
            <w:r>
              <w:t>UC-WM-001: Create Warehouse</w:t>
            </w:r>
          </w:p>
        </w:tc>
        <w:tc>
          <w:tcPr>
            <w:tcW w:type="dxa" w:w="3324"/>
          </w:tcPr>
          <w:p>
            <w:r>
              <w:t>Warehouse Manager, Admin</w:t>
            </w:r>
          </w:p>
        </w:tc>
        <w:tc>
          <w:tcPr>
            <w:tcW w:type="dxa" w:w="3324"/>
          </w:tcPr>
          <w:p>
            <w:r>
              <w:t>1. Input kho info (Tên, Địa chỉ, Dung tích)</w:t>
              <w:br/>
              <w:t>2. Save to DB</w:t>
              <w:br/>
              <w:t>3. Success message</w:t>
            </w:r>
          </w:p>
        </w:tc>
      </w:tr>
      <w:tr>
        <w:tc>
          <w:tcPr>
            <w:tcW w:type="dxa" w:w="3324"/>
          </w:tcPr>
          <w:p>
            <w:r>
              <w:t>UC-WM-002: Manage Locations</w:t>
            </w:r>
          </w:p>
        </w:tc>
        <w:tc>
          <w:tcPr>
            <w:tcW w:type="dxa" w:w="3324"/>
          </w:tcPr>
          <w:p>
            <w:r>
              <w:t>Warehouse Manager</w:t>
            </w:r>
          </w:p>
        </w:tc>
        <w:tc>
          <w:tcPr>
            <w:tcW w:type="dxa" w:w="3324"/>
          </w:tcPr>
          <w:p>
            <w:r>
              <w:t>1. Select warehouse</w:t>
              <w:br/>
              <w:t>2. Add locations (Giá-A-01)</w:t>
              <w:br/>
              <w:t>3. Map SKU to locations</w:t>
            </w:r>
          </w:p>
        </w:tc>
      </w:tr>
      <w:tr>
        <w:tc>
          <w:tcPr>
            <w:tcW w:type="dxa" w:w="3324"/>
          </w:tcPr>
          <w:p>
            <w:r>
              <w:t>UC-WM-003: View Real-time Inventory</w:t>
            </w:r>
          </w:p>
        </w:tc>
        <w:tc>
          <w:tcPr>
            <w:tcW w:type="dxa" w:w="3324"/>
          </w:tcPr>
          <w:p>
            <w:r>
              <w:t>All roles</w:t>
            </w:r>
          </w:p>
        </w:tc>
        <w:tc>
          <w:tcPr>
            <w:tcW w:type="dxa" w:w="3324"/>
          </w:tcPr>
          <w:p>
            <w:r>
              <w:t>1. Click Dashboard</w:t>
              <w:br/>
              <w:t>2. System fetch từ DB</w:t>
              <w:br/>
              <w:t>3. Group by warehouse/location</w:t>
              <w:br/>
              <w:t>4. Display with charts</w:t>
            </w:r>
          </w:p>
        </w:tc>
      </w:tr>
      <w:tr>
        <w:tc>
          <w:tcPr>
            <w:tcW w:type="dxa" w:w="3324"/>
          </w:tcPr>
          <w:p>
            <w:r>
              <w:t>UC-WM-004: Alert Low Stock</w:t>
            </w:r>
          </w:p>
        </w:tc>
        <w:tc>
          <w:tcPr>
            <w:tcW w:type="dxa" w:w="3324"/>
          </w:tcPr>
          <w:p>
            <w:r>
              <w:t>System (automatic)</w:t>
            </w:r>
          </w:p>
        </w:tc>
        <w:tc>
          <w:tcPr>
            <w:tcW w:type="dxa" w:w="3324"/>
          </w:tcPr>
          <w:p>
            <w:r>
              <w:t>1. Cron job check qty &lt; min_level</w:t>
              <w:br/>
              <w:t>2. Send alert to Manager</w:t>
              <w:br/>
              <w:t>3. Auto-suggest PO creation</w:t>
            </w:r>
          </w:p>
        </w:tc>
      </w:tr>
    </w:tbl>
    <w:p>
      <w:pPr>
        <w:pStyle w:val="Heading2"/>
      </w:pPr>
      <w:r>
        <w:rPr>
          <w:color w:val="006699"/>
        </w:rPr>
        <w:t>2.3 Data Model - Warehouses &amp;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Constraint</w:t>
            </w:r>
          </w:p>
        </w:tc>
      </w:tr>
      <w:tr>
        <w:tc>
          <w:tcPr>
            <w:tcW w:type="dxa" w:w="2493"/>
          </w:tcPr>
          <w:p>
            <w:r>
              <w:t>warehouses</w:t>
            </w:r>
          </w:p>
        </w:tc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UUID</w:t>
            </w:r>
          </w:p>
        </w:tc>
        <w:tc>
          <w:tcPr>
            <w:tcW w:type="dxa" w:w="2493"/>
          </w:tcPr>
          <w:p>
            <w:r>
              <w:t>PK</w:t>
            </w:r>
          </w:p>
        </w:tc>
      </w:tr>
      <w:tr>
        <w:tc>
          <w:tcPr>
            <w:tcW w:type="dxa" w:w="2493"/>
          </w:tcPr>
          <w:p>
            <w:r>
              <w:t>warehouses</w:t>
            </w:r>
          </w:p>
        </w:tc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VARCHAR(100)</w:t>
            </w:r>
          </w:p>
        </w:tc>
        <w:tc>
          <w:tcPr>
            <w:tcW w:type="dxa" w:w="2493"/>
          </w:tcPr>
          <w:p>
            <w:r>
              <w:t>NOT NULL, UNIQUE</w:t>
            </w:r>
          </w:p>
        </w:tc>
      </w:tr>
      <w:tr>
        <w:tc>
          <w:tcPr>
            <w:tcW w:type="dxa" w:w="2493"/>
          </w:tcPr>
          <w:p>
            <w:r>
              <w:t>warehouses</w:t>
            </w:r>
          </w:p>
        </w:tc>
        <w:tc>
          <w:tcPr>
            <w:tcW w:type="dxa" w:w="2493"/>
          </w:tcPr>
          <w:p>
            <w:r>
              <w:t>location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Địa chỉ kho</w:t>
            </w:r>
          </w:p>
        </w:tc>
      </w:tr>
      <w:tr>
        <w:tc>
          <w:tcPr>
            <w:tcW w:type="dxa" w:w="2493"/>
          </w:tcPr>
          <w:p>
            <w:r>
              <w:t>warehouses</w:t>
            </w:r>
          </w:p>
        </w:tc>
        <w:tc>
          <w:tcPr>
            <w:tcW w:type="dxa" w:w="2493"/>
          </w:tcPr>
          <w:p>
            <w:r>
              <w:t>capacity</w:t>
            </w:r>
          </w:p>
        </w:tc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Dung tích m³</w:t>
            </w:r>
          </w:p>
        </w:tc>
      </w:tr>
      <w:tr>
        <w:tc>
          <w:tcPr>
            <w:tcW w:type="dxa" w:w="2493"/>
          </w:tcPr>
          <w:p>
            <w:r>
              <w:t>warehouse_locations</w:t>
            </w:r>
          </w:p>
        </w:tc>
        <w:tc>
          <w:tcPr>
            <w:tcW w:type="dxa" w:w="2493"/>
          </w:tcPr>
          <w:p>
            <w:r>
              <w:t>location_code</w:t>
            </w:r>
          </w:p>
        </w:tc>
        <w:tc>
          <w:tcPr>
            <w:tcW w:type="dxa" w:w="2493"/>
          </w:tcPr>
          <w:p>
            <w:r>
              <w:t>VARCHAR(50)</w:t>
            </w:r>
          </w:p>
        </w:tc>
        <w:tc>
          <w:tcPr>
            <w:tcW w:type="dxa" w:w="2493"/>
          </w:tcPr>
          <w:p>
            <w:r>
              <w:t>FK warehouse_id</w:t>
            </w:r>
          </w:p>
        </w:tc>
      </w:tr>
    </w:tbl>
    <w:p>
      <w:pPr>
        <w:pStyle w:val="Heading2"/>
      </w:pPr>
      <w:r>
        <w:rPr>
          <w:color w:val="006699"/>
        </w:rPr>
        <w:t>2.4 Inventory Table Structure</w:t>
      </w:r>
    </w:p>
    <w:p>
      <w:r>
        <w:t>Table: inventory</w:t>
      </w:r>
    </w:p>
    <w:p>
      <w:pPr>
        <w:pStyle w:val="ListBullet"/>
      </w:pPr>
      <w:r>
        <w:t>Columns:</w:t>
      </w:r>
    </w:p>
    <w:p>
      <w:pPr>
        <w:pStyle w:val="ListBullet"/>
      </w:pPr>
      <w:r>
        <w:t xml:space="preserve">  - id (UUID): Primary key</w:t>
      </w:r>
    </w:p>
    <w:p>
      <w:pPr>
        <w:pStyle w:val="ListBullet"/>
      </w:pPr>
      <w:r>
        <w:t xml:space="preserve">  - product_id (FK): Link to products</w:t>
      </w:r>
    </w:p>
    <w:p>
      <w:pPr>
        <w:pStyle w:val="ListBullet"/>
      </w:pPr>
      <w:r>
        <w:t xml:space="preserve">  - warehouse_id (FK): Link to warehouses</w:t>
      </w:r>
    </w:p>
    <w:p>
      <w:pPr>
        <w:pStyle w:val="ListBullet"/>
      </w:pPr>
      <w:r>
        <w:t xml:space="preserve">  - location_id (FK): Link to warehouse_locations</w:t>
      </w:r>
    </w:p>
    <w:p>
      <w:pPr>
        <w:pStyle w:val="ListBullet"/>
      </w:pPr>
      <w:r>
        <w:t xml:space="preserve">  - qty_on_hand (INT): Qty thực tế trên kệ</w:t>
      </w:r>
    </w:p>
    <w:p>
      <w:pPr>
        <w:pStyle w:val="ListBullet"/>
      </w:pPr>
      <w:r>
        <w:t xml:space="preserve">  - qty_available (INT): Qty có sẵn = on_hand - reserved</w:t>
      </w:r>
    </w:p>
    <w:p>
      <w:pPr>
        <w:pStyle w:val="ListBullet"/>
      </w:pPr>
      <w:r>
        <w:t xml:space="preserve">  - qty_reserved (INT): Qty đã được reserve (từ PO, Sales Order)</w:t>
      </w:r>
    </w:p>
    <w:p>
      <w:pPr>
        <w:pStyle w:val="ListBullet"/>
      </w:pPr>
      <w:r>
        <w:t xml:space="preserve">  - qty_quarantine (INT): Qty bị quarantine (QC fail, expired)</w:t>
      </w:r>
    </w:p>
    <w:p>
      <w:pPr>
        <w:pStyle w:val="ListBullet"/>
      </w:pPr>
      <w:r>
        <w:t xml:space="preserve">  - last_updated (TIMESTAMP): Update khi có GRN/GIN</w:t>
      </w:r>
    </w:p>
    <w:p>
      <w:pPr>
        <w:pStyle w:val="Heading2"/>
      </w:pPr>
      <w:r>
        <w:rPr>
          <w:color w:val="006699"/>
        </w:rPr>
        <w:t>2.5 Business Rules &amp; Validation</w:t>
      </w:r>
    </w:p>
    <w:p>
      <w:pPr>
        <w:pStyle w:val="ListBullet"/>
      </w:pPr>
      <w:r>
        <w:t>BR-WM-001: qty_on_hand &gt;= 0 (không cho âm)</w:t>
      </w:r>
    </w:p>
    <w:p>
      <w:pPr>
        <w:pStyle w:val="ListBullet"/>
      </w:pPr>
      <w:r>
        <w:t>BR-WM-002: qty_available = qty_on_hand - qty_reserved (auto calculate)</w:t>
      </w:r>
    </w:p>
    <w:p>
      <w:pPr>
        <w:pStyle w:val="ListBullet"/>
      </w:pPr>
      <w:r>
        <w:t>BR-WM-003: Khi GIN được issue, qty_on_hand giảm, qty_available giảm</w:t>
      </w:r>
    </w:p>
    <w:p>
      <w:pPr>
        <w:pStyle w:val="ListBullet"/>
      </w:pPr>
      <w:r>
        <w:t>BR-WM-004: Khi GRN được receive, qty_on_hand tăng, qty_available tăng</w:t>
      </w:r>
    </w:p>
    <w:p>
      <w:pPr>
        <w:pStyle w:val="ListBullet"/>
      </w:pPr>
      <w:r>
        <w:t>BR-WM-005: Khi tạo warehouse, min_location = 10 (phải có ít nhất 10 vị trí)</w:t>
      </w:r>
    </w:p>
    <w:p>
      <w:pPr>
        <w:pStyle w:val="ListBullet"/>
      </w:pPr>
      <w:r>
        <w:t>BR-WM-006: Không thể xóa warehouse nếu qty_on_hand &gt; 0</w:t>
      </w:r>
    </w:p>
    <w:p>
      <w:pPr>
        <w:pStyle w:val="Heading2"/>
      </w:pPr>
      <w:r>
        <w:rPr>
          <w:color w:val="006699"/>
        </w:rPr>
        <w:t>2.6 API Endpoints</w:t>
      </w:r>
    </w:p>
    <w:p>
      <w:pPr>
        <w:pStyle w:val="ListBullet"/>
      </w:pPr>
      <w:r>
        <w:t>GET /api/v1/warehouses/</w:t>
      </w:r>
    </w:p>
    <w:p>
      <w:pPr>
        <w:pStyle w:val="ListBullet"/>
      </w:pPr>
      <w:r>
        <w:t xml:space="preserve">  Response: [{id, name, location, capacity, location_count, total_inventory_value}]</w:t>
      </w:r>
    </w:p>
    <w:p>
      <w:pPr>
        <w:pStyle w:val="ListBullet"/>
      </w:pPr>
      <w:r>
        <w:t>GET /api/v1/inventory/stock-levels/</w:t>
      </w:r>
    </w:p>
    <w:p>
      <w:pPr>
        <w:pStyle w:val="ListBullet"/>
      </w:pPr>
      <w:r>
        <w:t xml:space="preserve">  Response: [{product_id, sku, name, warehouse_id, location_id, qty_on_hand, qty_available, qty_reserved, qty_quarantine}]</w:t>
      </w:r>
    </w:p>
    <w:p>
      <w:pPr>
        <w:pStyle w:val="ListBullet"/>
      </w:pPr>
      <w:r>
        <w:t>POST /api/v1/warehouses/</w:t>
      </w:r>
    </w:p>
    <w:p>
      <w:pPr>
        <w:pStyle w:val="ListBullet"/>
      </w:pPr>
      <w:r>
        <w:t xml:space="preserve">  Payload: {name, location, capacity}</w:t>
      </w:r>
    </w:p>
    <w:p>
      <w:r>
        <w:br w:type="page"/>
      </w:r>
    </w:p>
    <w:p>
      <w:pPr>
        <w:pStyle w:val="Heading1"/>
      </w:pPr>
      <w:r>
        <w:rPr>
          <w:color w:val="006699"/>
        </w:rPr>
        <w:t>3. MODULE PHIẾU NHẬP (GRN - GOODS RECEIPT NOTE)</w:t>
      </w:r>
    </w:p>
    <w:p>
      <w:pPr>
        <w:pStyle w:val="Heading2"/>
      </w:pPr>
      <w:r>
        <w:rPr>
          <w:color w:val="006699"/>
        </w:rPr>
        <w:t>3.1 Overview</w:t>
      </w:r>
    </w:p>
    <w:p>
      <w:r>
        <w:t>Module này quản lý quy trình nhập hàng: Tạo GRN, QC, Nhận hàng, Cập nhật tồn kho.</w:t>
      </w:r>
    </w:p>
    <w:p>
      <w:pPr>
        <w:pStyle w:val="Heading2"/>
      </w:pPr>
      <w:r>
        <w:rPr>
          <w:color w:val="006699"/>
        </w:rPr>
        <w:t>3.2 Workflow &amp; State Diagram</w:t>
      </w:r>
    </w:p>
    <w:p>
      <w:pPr>
        <w:pStyle w:val="ListBullet"/>
      </w:pPr>
      <w:r>
        <w:t>State 1: DRAFT</w:t>
      </w:r>
    </w:p>
    <w:p>
      <w:r>
        <w:t xml:space="preserve">  - Nhân viên Mua Hàng tạo GRN (chỉnh sửa được)</w:t>
      </w:r>
    </w:p>
    <w:p>
      <w:r>
        <w:t xml:space="preserve">  - Có nút: Save, Submit, Cancel</w:t>
      </w:r>
    </w:p>
    <w:p/>
    <w:p>
      <w:pPr>
        <w:pStyle w:val="ListBullet"/>
      </w:pPr>
      <w:r>
        <w:t>State 2: PENDING_QC</w:t>
      </w:r>
    </w:p>
    <w:p>
      <w:r>
        <w:t xml:space="preserve">  - GRN đã submit, chờ QC kiểm tra</w:t>
      </w:r>
    </w:p>
    <w:p>
      <w:r>
        <w:t xml:space="preserve">  - Nhân viên Kho nhập Qty thực tế nhận</w:t>
      </w:r>
    </w:p>
    <w:p>
      <w:r>
        <w:t xml:space="preserve">  - Có nút: Submit to QC</w:t>
      </w:r>
    </w:p>
    <w:p/>
    <w:p>
      <w:pPr>
        <w:pStyle w:val="ListBullet"/>
      </w:pPr>
      <w:r>
        <w:t>State 3: QC_IN_PROGRESS</w:t>
      </w:r>
    </w:p>
    <w:p>
      <w:r>
        <w:t xml:space="preserve">  - QC nhân viên kiểm tra hàng</w:t>
      </w:r>
    </w:p>
    <w:p>
      <w:r>
        <w:t xml:space="preserve">  - Nhập kết quả QC (Pass/Fail/Partial)</w:t>
      </w:r>
    </w:p>
    <w:p>
      <w:r>
        <w:t xml:space="preserve">  - Có nút: Approve (Pass) / Reject (Fail)</w:t>
      </w:r>
    </w:p>
    <w:p/>
    <w:p>
      <w:pPr>
        <w:pStyle w:val="ListBullet"/>
      </w:pPr>
      <w:r>
        <w:t>State 4: RECEIVED (Pass)</w:t>
      </w:r>
    </w:p>
    <w:p>
      <w:r>
        <w:t xml:space="preserve">  - Tự động tạo Batch &amp; cập nhật inventory tăng</w:t>
      </w:r>
    </w:p>
    <w:p>
      <w:r>
        <w:t xml:space="preserve">  - Status = RECEIVED, không thể chỉnh sửa</w:t>
      </w:r>
    </w:p>
    <w:p>
      <w:r>
        <w:t xml:space="preserve">  - Có nút: Print GRN, View Batch</w:t>
      </w:r>
    </w:p>
    <w:p/>
    <w:p>
      <w:pPr>
        <w:pStyle w:val="ListBullet"/>
      </w:pPr>
      <w:r>
        <w:t>State 5: REJECTED (Fail)</w:t>
      </w:r>
    </w:p>
    <w:p>
      <w:r>
        <w:t xml:space="preserve">  - Tự động tạo GRN trả hàng (GRN_RETURN)</w:t>
      </w:r>
    </w:p>
    <w:p>
      <w:r>
        <w:t xml:space="preserve">  - Có nút: Create Return GRN</w:t>
      </w:r>
    </w:p>
    <w:p/>
    <w:p>
      <w:pPr>
        <w:pStyle w:val="ListBullet"/>
      </w:pPr>
      <w:r>
        <w:t>State 6: CLOSED</w:t>
      </w:r>
    </w:p>
    <w:p>
      <w:r>
        <w:t xml:space="preserve">  - GRN đã xử lý xong, lưu archive</w:t>
      </w:r>
    </w:p>
    <w:p>
      <w:pPr>
        <w:pStyle w:val="Heading2"/>
      </w:pPr>
      <w:r>
        <w:rPr>
          <w:color w:val="006699"/>
        </w:rPr>
        <w:t>3.3 Data Model - GRN Tables</w:t>
      </w:r>
    </w:p>
    <w:p>
      <w:pPr>
        <w:pStyle w:val="ListBullet"/>
      </w:pPr>
      <w:r>
        <w:t>grn.id: UUID - Primary Key</w:t>
      </w:r>
    </w:p>
    <w:p>
      <w:pPr>
        <w:pStyle w:val="ListBullet"/>
      </w:pPr>
      <w:r>
        <w:t>grn.grn_no: VARCHAR(50) - Auto-gen: GRN-YYYYMM-SEQ</w:t>
      </w:r>
    </w:p>
    <w:p>
      <w:pPr>
        <w:pStyle w:val="ListBullet"/>
      </w:pPr>
      <w:r>
        <w:t>grn.po_id: UUID FK - Reference to PO</w:t>
      </w:r>
    </w:p>
    <w:p>
      <w:pPr>
        <w:pStyle w:val="ListBullet"/>
      </w:pPr>
      <w:r>
        <w:t>grn.supplier_id: UUID FK - Reference to suppliers</w:t>
      </w:r>
    </w:p>
    <w:p>
      <w:pPr>
        <w:pStyle w:val="ListBullet"/>
      </w:pPr>
      <w:r>
        <w:t>grn.grn_date: DATE - Ngày tạo GRN</w:t>
      </w:r>
    </w:p>
    <w:p>
      <w:pPr>
        <w:pStyle w:val="ListBullet"/>
      </w:pPr>
      <w:r>
        <w:t>grn.expected_arrival_date: DATE - Ngày dự kiến đến</w:t>
      </w:r>
    </w:p>
    <w:p>
      <w:pPr>
        <w:pStyle w:val="ListBullet"/>
      </w:pPr>
      <w:r>
        <w:t>grn.actual_arrival_date: DATE - Ngày thực tế đến</w:t>
      </w:r>
    </w:p>
    <w:p>
      <w:pPr>
        <w:pStyle w:val="ListBullet"/>
      </w:pPr>
      <w:r>
        <w:t>grn.status: VARCHAR(50) - DRAFT, PENDING_QC, RECEIVED, REJECTED</w:t>
      </w:r>
    </w:p>
    <w:p>
      <w:pPr>
        <w:pStyle w:val="ListBullet"/>
      </w:pPr>
      <w:r>
        <w:t>grn.notes: TEXT - Ghi chú</w:t>
      </w:r>
    </w:p>
    <w:p>
      <w:pPr>
        <w:pStyle w:val="ListBullet"/>
      </w:pPr>
      <w:r>
        <w:t>grn.created_by: UUID FK - User tạo GRN</w:t>
      </w:r>
    </w:p>
    <w:p>
      <w:pPr>
        <w:pStyle w:val="ListBullet"/>
      </w:pPr>
      <w:r>
        <w:t>grn.created_at: TIMESTAMP - Timestamp tạo</w:t>
      </w:r>
    </w:p>
    <w:p>
      <w:pPr>
        <w:pStyle w:val="Heading2"/>
      </w:pPr>
      <w:r>
        <w:rPr>
          <w:color w:val="006699"/>
        </w:rPr>
        <w:t>3.4 GRN_Items Table</w:t>
      </w:r>
    </w:p>
    <w:p>
      <w:pPr>
        <w:pStyle w:val="ListBullet"/>
      </w:pPr>
      <w:r>
        <w:t>Bảng chi tiết từng dòng GRN:</w:t>
      </w:r>
    </w:p>
    <w:p>
      <w:pPr>
        <w:pStyle w:val="ListBullet"/>
      </w:pPr>
      <w:r>
        <w:t xml:space="preserve">  - grn_items.product_id: SKU được nhập</w:t>
      </w:r>
    </w:p>
    <w:p>
      <w:pPr>
        <w:pStyle w:val="ListBullet"/>
      </w:pPr>
      <w:r>
        <w:t xml:space="preserve">  - grn_items.qty_ordered: Qty theo PO</w:t>
      </w:r>
    </w:p>
    <w:p>
      <w:pPr>
        <w:pStyle w:val="ListBullet"/>
      </w:pPr>
      <w:r>
        <w:t xml:space="preserve">  - grn_items.qty_received: Qty thực tế nhận</w:t>
      </w:r>
    </w:p>
    <w:p>
      <w:pPr>
        <w:pStyle w:val="ListBullet"/>
      </w:pPr>
      <w:r>
        <w:t xml:space="preserve">  - grn_items.mfg_date: Ngày sản xuất</w:t>
      </w:r>
    </w:p>
    <w:p>
      <w:pPr>
        <w:pStyle w:val="ListBullet"/>
      </w:pPr>
      <w:r>
        <w:t xml:space="preserve">  - grn_items.exp_date: Hạn sử dụng</w:t>
      </w:r>
    </w:p>
    <w:p>
      <w:pPr>
        <w:pStyle w:val="ListBullet"/>
      </w:pPr>
      <w:r>
        <w:t xml:space="preserve">  - grn_items.batch_code: Mã lô từ NCC</w:t>
      </w:r>
    </w:p>
    <w:p>
      <w:pPr>
        <w:pStyle w:val="ListBullet"/>
      </w:pPr>
      <w:r>
        <w:t xml:space="preserve">  - grn_items.unit_price: Giá mua</w:t>
      </w:r>
    </w:p>
    <w:p>
      <w:pPr>
        <w:pStyle w:val="ListBullet"/>
      </w:pPr>
      <w:r>
        <w:t xml:space="preserve">  - grn_items.status: PENDING, RECEIVED, PARTIAL_RECEIVED, REJECTED</w:t>
      </w:r>
    </w:p>
    <w:p>
      <w:pPr>
        <w:pStyle w:val="Heading2"/>
      </w:pPr>
      <w:r>
        <w:rPr>
          <w:color w:val="006699"/>
        </w:rPr>
        <w:t>3.5 Business Rules - GRN</w:t>
      </w:r>
    </w:p>
    <w:p>
      <w:pPr>
        <w:pStyle w:val="ListBullet"/>
      </w:pPr>
      <w:r>
        <w:t>BR-GRN-001: GRN_NO tự động sinh theo format GRN-YYYYMM-XXX (xxx = sequence)</w:t>
      </w:r>
    </w:p>
    <w:p>
      <w:pPr>
        <w:pStyle w:val="ListBullet"/>
      </w:pPr>
      <w:r>
        <w:t>BR-GRN-002: qty_received không thể &gt; qty_ordered</w:t>
      </w:r>
    </w:p>
    <w:p>
      <w:pPr>
        <w:pStyle w:val="ListBullet"/>
      </w:pPr>
      <w:r>
        <w:t>BR-GRN-003: Khi GRN = RECEIVED, tự động tạo batch với qty = qty_received</w:t>
      </w:r>
    </w:p>
    <w:p>
      <w:pPr>
        <w:pStyle w:val="ListBullet"/>
      </w:pPr>
      <w:r>
        <w:t>BR-GRN-004: Khi batch được tạo, cập nhật inventory: qty_on_hand += qty_received</w:t>
      </w:r>
    </w:p>
    <w:p>
      <w:pPr>
        <w:pStyle w:val="ListBullet"/>
      </w:pPr>
      <w:r>
        <w:t>BR-GRN-005: Exp_date phải &gt; mfg_date</w:t>
      </w:r>
    </w:p>
    <w:p>
      <w:pPr>
        <w:pStyle w:val="ListBullet"/>
      </w:pPr>
      <w:r>
        <w:t>BR-GRN-006: Khi qty_received = 0, status = RECEIVED nhưng qty không tăng</w:t>
      </w:r>
    </w:p>
    <w:p>
      <w:pPr>
        <w:pStyle w:val="ListBullet"/>
      </w:pPr>
      <w:r>
        <w:t>BR-GRN-007: Ghi lại ký nhận 3 bên: Mua hàng, QC, Kho (audit trail)</w:t>
      </w:r>
    </w:p>
    <w:p>
      <w:pPr>
        <w:pStyle w:val="Heading2"/>
      </w:pPr>
      <w:r>
        <w:rPr>
          <w:color w:val="006699"/>
        </w:rPr>
        <w:t>3.6 UI/UX Specification</w:t>
      </w:r>
    </w:p>
    <w:p>
      <w:pPr>
        <w:pStyle w:val="ListBullet"/>
      </w:pPr>
      <w:r>
        <w:t>Trang GRN List:</w:t>
      </w:r>
    </w:p>
    <w:p>
      <w:r>
        <w:t xml:space="preserve">  - Table: GRN_NO | Date | Supplier | Status | Qty | Total Amount | Actions</w:t>
      </w:r>
    </w:p>
    <w:p>
      <w:r>
        <w:t xml:space="preserve">  - Filter: Status, Supplier, Date range</w:t>
      </w:r>
    </w:p>
    <w:p>
      <w:r>
        <w:t xml:space="preserve">  - Sort: Ngày, Status, NCC</w:t>
      </w:r>
    </w:p>
    <w:p>
      <w:r>
        <w:t xml:space="preserve">  - Button: Create New, Search, Export</w:t>
      </w:r>
    </w:p>
    <w:p/>
    <w:p>
      <w:pPr>
        <w:pStyle w:val="ListBullet"/>
      </w:pPr>
      <w:r>
        <w:t>Trang Create/Edit GRN:</w:t>
      </w:r>
    </w:p>
    <w:p>
      <w:pPr>
        <w:pStyle w:val="ListBullet"/>
      </w:pPr>
      <w:r>
        <w:t xml:space="preserve">  - Form fields:</w:t>
      </w:r>
    </w:p>
    <w:p>
      <w:r>
        <w:t xml:space="preserve">    * Supplier (dropdown, auto-complete)</w:t>
      </w:r>
    </w:p>
    <w:p>
      <w:r>
        <w:t xml:space="preserve">    * PO (auto-fill nếu chọn Supplier)</w:t>
      </w:r>
    </w:p>
    <w:p>
      <w:r>
        <w:t xml:space="preserve">    * Expected arrival date (date picker)</w:t>
      </w:r>
    </w:p>
    <w:p>
      <w:r>
        <w:t xml:space="preserve">    * Chi tiết SKU (table: SKU | Qty Ordered | Qty Received | Mfg Date | Exp Date)</w:t>
      </w:r>
    </w:p>
    <w:p>
      <w:r>
        <w:t xml:space="preserve">    * Button: Add Row, Remove Row, Save, Submit</w:t>
      </w:r>
    </w:p>
    <w:p/>
    <w:p>
      <w:pPr>
        <w:pStyle w:val="ListBullet"/>
      </w:pPr>
      <w:r>
        <w:t>QC Confirmation Page:</w:t>
      </w:r>
    </w:p>
    <w:p>
      <w:r>
        <w:t xml:space="preserve">  - Hiển thị GRN detail</w:t>
      </w:r>
    </w:p>
    <w:p>
      <w:r>
        <w:t xml:space="preserve">  - Table QC criteria: Criteria Name | Expected | Actual | Result (Pass/Fail)</w:t>
      </w:r>
    </w:p>
    <w:p>
      <w:r>
        <w:t xml:space="preserve">  - Button: QC Pass, QC Fail, QC Partial Pass</w:t>
      </w:r>
    </w:p>
    <w:p>
      <w:r>
        <w:t xml:space="preserve">  - Comments field</w:t>
      </w:r>
    </w:p>
    <w:p>
      <w:pPr>
        <w:pStyle w:val="Heading2"/>
      </w:pPr>
      <w:r>
        <w:rPr>
          <w:color w:val="006699"/>
        </w:rPr>
        <w:t>3.7 API Endpoints - GRN</w:t>
      </w:r>
    </w:p>
    <w:p>
      <w:pPr>
        <w:pStyle w:val="ListBullet"/>
      </w:pPr>
      <w:r>
        <w:t>POST /api/v1/grn/</w:t>
      </w:r>
    </w:p>
    <w:p>
      <w:pPr>
        <w:pStyle w:val="ListBullet"/>
      </w:pPr>
      <w:r>
        <w:t xml:space="preserve">  Payload: {po_id, supplier_id, expected_arrival_date, grn_items: [{product_id, qty_ordered, mfg_date, exp_date}]}</w:t>
      </w:r>
    </w:p>
    <w:p>
      <w:pPr>
        <w:pStyle w:val="ListBullet"/>
      </w:pPr>
      <w:r>
        <w:t xml:space="preserve">  Response: {grn_no, status, created_at}</w:t>
      </w:r>
    </w:p>
    <w:p>
      <w:pPr>
        <w:pStyle w:val="ListBullet"/>
      </w:pPr>
      <w:r>
        <w:t>GET /api/v1/grn/{id}/</w:t>
      </w:r>
    </w:p>
    <w:p>
      <w:pPr>
        <w:pStyle w:val="ListBullet"/>
      </w:pPr>
      <w:r>
        <w:t xml:space="preserve">  Response: GRN detail + items + QC status</w:t>
      </w:r>
    </w:p>
    <w:p>
      <w:pPr>
        <w:pStyle w:val="ListBullet"/>
      </w:pPr>
      <w:r>
        <w:t>PATCH /api/v1/grn/{id}/submit-to-qc/</w:t>
      </w:r>
    </w:p>
    <w:p>
      <w:pPr>
        <w:pStyle w:val="ListBullet"/>
      </w:pPr>
      <w:r>
        <w:t xml:space="preserve">  Payload: {warehouse_id, location_id}</w:t>
      </w:r>
    </w:p>
    <w:p>
      <w:pPr>
        <w:pStyle w:val="ListBullet"/>
      </w:pPr>
      <w:r>
        <w:t>PATCH /api/v1/grn/{id}/qc-pass/</w:t>
      </w:r>
    </w:p>
    <w:p>
      <w:pPr>
        <w:pStyle w:val="ListBullet"/>
      </w:pPr>
      <w:r>
        <w:t xml:space="preserve">  Payload: {qc_result: [{grn_item_id, criteria, status, notes}]}</w:t>
      </w:r>
    </w:p>
    <w:p>
      <w:r>
        <w:br w:type="page"/>
      </w:r>
    </w:p>
    <w:p>
      <w:pPr>
        <w:pStyle w:val="Heading1"/>
      </w:pPr>
      <w:r>
        <w:rPr>
          <w:color w:val="006699"/>
        </w:rPr>
        <w:t>4. MODULE PHIẾU XUẤT (GIN - GOODS ISSUE NOTE)</w:t>
      </w:r>
    </w:p>
    <w:p>
      <w:pPr>
        <w:pStyle w:val="Heading2"/>
      </w:pPr>
      <w:r>
        <w:rPr>
          <w:color w:val="006699"/>
        </w:rPr>
        <w:t>4.1 Overview</w:t>
      </w:r>
    </w:p>
    <w:p>
      <w:r>
        <w:t>Module quản lý quy trình xuất hàng: Tạo GIN, gợi ý FIFO, cập nhật tồn kho.</w:t>
      </w:r>
    </w:p>
    <w:p>
      <w:pPr>
        <w:pStyle w:val="Heading2"/>
      </w:pPr>
      <w:r>
        <w:rPr>
          <w:color w:val="006699"/>
        </w:rPr>
        <w:t>4.2 Workflow</w:t>
      </w:r>
    </w:p>
    <w:p>
      <w:pPr>
        <w:pStyle w:val="ListBullet"/>
      </w:pPr>
      <w:r>
        <w:t>State 1: DRAFT (Create GIN)</w:t>
      </w:r>
    </w:p>
    <w:p>
      <w:r>
        <w:t xml:space="preserve">  - Nhân viên Kho tạo GIN từ yêu cầu</w:t>
      </w:r>
    </w:p>
    <w:p>
      <w:r>
        <w:t xml:space="preserve">  - Chọn SKU, Qty cần xuất</w:t>
      </w:r>
    </w:p>
    <w:p>
      <w:r>
        <w:t xml:space="preserve">  - Hệ thống suggest lô FIFO</w:t>
      </w:r>
    </w:p>
    <w:p/>
    <w:p>
      <w:pPr>
        <w:pStyle w:val="ListBullet"/>
      </w:pPr>
      <w:r>
        <w:t>State 2: PICKING</w:t>
      </w:r>
    </w:p>
    <w:p>
      <w:r>
        <w:t xml:space="preserve">  - Nhân viên Kho lấy hàng từ vị trí</w:t>
      </w:r>
    </w:p>
    <w:p>
      <w:r>
        <w:t xml:space="preserve">  - Quét barcode batch để confirm</w:t>
      </w:r>
    </w:p>
    <w:p>
      <w:r>
        <w:t xml:space="preserve">  - Nếu batch khác → ghi chú lý do</w:t>
      </w:r>
    </w:p>
    <w:p/>
    <w:p>
      <w:pPr>
        <w:pStyle w:val="ListBullet"/>
      </w:pPr>
      <w:r>
        <w:t>State 3: ISSUED</w:t>
      </w:r>
    </w:p>
    <w:p>
      <w:r>
        <w:t xml:space="preserve">  - Hệ thống cập nhật inventory: qty_on_hand -= qty_issued</w:t>
      </w:r>
    </w:p>
    <w:p>
      <w:r>
        <w:t xml:space="preserve">  - Cập nhật batch: qty_used += qty_issued</w:t>
      </w:r>
    </w:p>
    <w:p>
      <w:r>
        <w:t xml:space="preserve">  - Status = ISSUED, không thể chỉnh sửa</w:t>
      </w:r>
    </w:p>
    <w:p/>
    <w:p>
      <w:pPr>
        <w:pStyle w:val="ListBullet"/>
      </w:pPr>
      <w:r>
        <w:t>State 4: CLOSED</w:t>
      </w:r>
    </w:p>
    <w:p>
      <w:r>
        <w:t xml:space="preserve">  - GIN đã hoàn thành, lưu archive</w:t>
      </w:r>
    </w:p>
    <w:p>
      <w:pPr>
        <w:pStyle w:val="Heading2"/>
      </w:pPr>
      <w:r>
        <w:rPr>
          <w:color w:val="006699"/>
        </w:rPr>
        <w:t>4.3 FIFO Algorithm</w:t>
      </w:r>
    </w:p>
    <w:p>
      <w:pPr>
        <w:pStyle w:val="ListBullet"/>
      </w:pPr>
      <w:r>
        <w:t>1. Query batches của product:</w:t>
      </w:r>
    </w:p>
    <w:p>
      <w:pPr>
        <w:pStyle w:val="ListBullet"/>
      </w:pPr>
      <w:r>
        <w:t xml:space="preserve">   SELECT * FROM batches</w:t>
      </w:r>
    </w:p>
    <w:p>
      <w:pPr>
        <w:pStyle w:val="ListBullet"/>
      </w:pPr>
      <w:r>
        <w:t xml:space="preserve">   WHERE product_id = ? AND warehouse_id = ?</w:t>
      </w:r>
    </w:p>
    <w:p>
      <w:pPr>
        <w:pStyle w:val="ListBullet"/>
      </w:pPr>
      <w:r>
        <w:t xml:space="preserve">   AND qty_available &gt; 0</w:t>
      </w:r>
    </w:p>
    <w:p>
      <w:pPr>
        <w:pStyle w:val="ListBullet"/>
      </w:pPr>
      <w:r>
        <w:t xml:space="preserve">   ORDER BY exp_date ASC (sắp hết hạn nhất)</w:t>
      </w:r>
    </w:p>
    <w:p>
      <w:pPr>
        <w:pStyle w:val="ListBullet"/>
      </w:pPr>
    </w:p>
    <w:p>
      <w:pPr>
        <w:pStyle w:val="ListBullet"/>
      </w:pPr>
      <w:r>
        <w:t>2. Duyệt từng batch, lấy qty cần thiết</w:t>
      </w:r>
    </w:p>
    <w:p>
      <w:pPr>
        <w:pStyle w:val="ListBullet"/>
      </w:pPr>
      <w:r>
        <w:t xml:space="preserve">   - Nếu batch.qty_available &gt;= qty_needed:</w:t>
      </w:r>
    </w:p>
    <w:p>
      <w:pPr>
        <w:pStyle w:val="ListBullet"/>
      </w:pPr>
      <w:r>
        <w:t xml:space="preserve">     * Lấy full qty_needed từ batch này</w:t>
      </w:r>
    </w:p>
    <w:p>
      <w:pPr>
        <w:pStyle w:val="ListBullet"/>
      </w:pPr>
      <w:r>
        <w:t xml:space="preserve">   - Nếu batch.qty_available &lt; qty_needed:</w:t>
      </w:r>
    </w:p>
    <w:p>
      <w:pPr>
        <w:pStyle w:val="ListBullet"/>
      </w:pPr>
      <w:r>
        <w:t xml:space="preserve">     * Lấy hết batch này</w:t>
      </w:r>
    </w:p>
    <w:p>
      <w:pPr>
        <w:pStyle w:val="ListBullet"/>
      </w:pPr>
      <w:r>
        <w:t xml:space="preserve">     * qty_needed -= batch.qty_available</w:t>
      </w:r>
    </w:p>
    <w:p>
      <w:pPr>
        <w:pStyle w:val="ListBullet"/>
      </w:pPr>
      <w:r>
        <w:t xml:space="preserve">     * Sang batch tiếp theo</w:t>
      </w:r>
    </w:p>
    <w:p>
      <w:pPr>
        <w:pStyle w:val="ListBullet"/>
      </w:pPr>
    </w:p>
    <w:p>
      <w:pPr>
        <w:pStyle w:val="ListBullet"/>
      </w:pPr>
      <w:r>
        <w:t>3. Tổng hợp kết quả</w:t>
      </w:r>
    </w:p>
    <w:p>
      <w:pPr>
        <w:pStyle w:val="ListBullet"/>
      </w:pPr>
      <w:r>
        <w:t xml:space="preserve">   - Danh sách batches để lấy</w:t>
      </w:r>
    </w:p>
    <w:p>
      <w:pPr>
        <w:pStyle w:val="ListBullet"/>
      </w:pPr>
      <w:r>
        <w:t xml:space="preserve">   - Mỗi batch: qty_to_issue, vị trí</w:t>
      </w:r>
    </w:p>
    <w:p>
      <w:pPr>
        <w:pStyle w:val="Heading2"/>
      </w:pPr>
      <w:r>
        <w:rPr>
          <w:color w:val="006699"/>
        </w:rPr>
        <w:t>4.4 Data Model - GIN</w:t>
      </w:r>
    </w:p>
    <w:p>
      <w:pPr>
        <w:pStyle w:val="ListBullet"/>
      </w:pPr>
      <w:r>
        <w:t>gin.id, gin_no (auto-gen), reference_no (PO/Order ref), reference_type (PRODUCTION/SALES)</w:t>
      </w:r>
    </w:p>
    <w:p>
      <w:pPr>
        <w:pStyle w:val="ListBullet"/>
      </w:pPr>
      <w:r>
        <w:t>gin.status: DRAFT, PICKING, ISSUED, CLOSED</w:t>
      </w:r>
    </w:p>
    <w:p>
      <w:pPr>
        <w:pStyle w:val="ListBullet"/>
      </w:pPr>
      <w:r>
        <w:t>gin_items: product_id, batch_id, qty_requested, qty_issued, location_id</w:t>
      </w:r>
    </w:p>
    <w:p>
      <w:pPr>
        <w:pStyle w:val="Heading2"/>
      </w:pPr>
      <w:r>
        <w:rPr>
          <w:color w:val="006699"/>
        </w:rPr>
        <w:t>4.5 Business Rules - GIN</w:t>
      </w:r>
    </w:p>
    <w:p>
      <w:pPr>
        <w:pStyle w:val="ListBullet"/>
      </w:pPr>
      <w:r>
        <w:t>BR-GIN-001: GIN_NO auto-gen theo format GIN-YYYYMM-XXX</w:t>
      </w:r>
    </w:p>
    <w:p>
      <w:pPr>
        <w:pStyle w:val="ListBullet"/>
      </w:pPr>
      <w:r>
        <w:t>BR-GIN-002: Lô được chọn phải có qty_available &gt;= qty_to_issue</w:t>
      </w:r>
    </w:p>
    <w:p>
      <w:pPr>
        <w:pStyle w:val="ListBullet"/>
      </w:pPr>
      <w:r>
        <w:t>BR-GIN-003: Khi GIN = ISSUED, tự động:</w:t>
      </w:r>
    </w:p>
    <w:p>
      <w:pPr>
        <w:pStyle w:val="ListBullet"/>
      </w:pPr>
      <w:r>
        <w:t xml:space="preserve">         - Giảm inventory: qty_on_hand -= qty_issued, qty_available -= qty_issued</w:t>
      </w:r>
    </w:p>
    <w:p>
      <w:pPr>
        <w:pStyle w:val="ListBullet"/>
      </w:pPr>
      <w:r>
        <w:t xml:space="preserve">         - Cập nhật batch: qty_used += qty_issued</w:t>
      </w:r>
    </w:p>
    <w:p>
      <w:pPr>
        <w:pStyle w:val="ListBullet"/>
      </w:pPr>
      <w:r>
        <w:t>BR-GIN-004: Nếu batch.qty_available = 0 sau issue → batch.status = CLOSED</w:t>
      </w:r>
    </w:p>
    <w:p>
      <w:pPr>
        <w:pStyle w:val="ListBullet"/>
      </w:pPr>
      <w:r>
        <w:t>BR-GIN-005: Nếu Qty xuất &gt; Qty hệ thống → ERROR (không cho phép)</w:t>
      </w:r>
    </w:p>
    <w:p>
      <w:r>
        <w:br w:type="page"/>
      </w:r>
    </w:p>
    <w:p>
      <w:pPr>
        <w:pStyle w:val="Heading1"/>
      </w:pPr>
      <w:r>
        <w:rPr>
          <w:color w:val="006699"/>
        </w:rPr>
        <w:t>5. MODULE KIỂM KÊ (STOCK OPNAME)</w:t>
      </w:r>
    </w:p>
    <w:p>
      <w:pPr>
        <w:pStyle w:val="Heading2"/>
      </w:pPr>
      <w:r>
        <w:rPr>
          <w:color w:val="006699"/>
        </w:rPr>
        <w:t>5.1 Overview</w:t>
      </w:r>
    </w:p>
    <w:p>
      <w:r>
        <w:t>Module quản lý kiểm kê định kỳ: Tạo phiếu, quét barcode, so sánh, tạo adjustment.</w:t>
      </w:r>
    </w:p>
    <w:p>
      <w:pPr>
        <w:pStyle w:val="Heading2"/>
      </w:pPr>
      <w:r>
        <w:rPr>
          <w:color w:val="006699"/>
        </w:rPr>
        <w:t>5.2 Workflow</w:t>
      </w:r>
    </w:p>
    <w:p>
      <w:pPr>
        <w:pStyle w:val="ListBullet"/>
      </w:pPr>
      <w:r>
        <w:t>Phase 1: PLANNING</w:t>
      </w:r>
    </w:p>
    <w:p>
      <w:r>
        <w:t xml:space="preserve">  - Quản Lý Kho lên lịch kiểm kê (hàng tháng hoặc quý)</w:t>
      </w:r>
    </w:p>
    <w:p>
      <w:r>
        <w:t xml:space="preserve">  - Chọn kho, vị trí cần kiểm</w:t>
      </w:r>
    </w:p>
    <w:p>
      <w:r>
        <w:t xml:space="preserve">  - Status = DRAFT</w:t>
      </w:r>
    </w:p>
    <w:p/>
    <w:p>
      <w:pPr>
        <w:pStyle w:val="ListBullet"/>
      </w:pPr>
      <w:r>
        <w:t>Phase 2: EXECUTION (IN_PROGRESS)</w:t>
      </w:r>
    </w:p>
    <w:p>
      <w:r>
        <w:t xml:space="preserve">  - Nhân viên Kho vào hệ thống, quét barcode SKU</w:t>
      </w:r>
    </w:p>
    <w:p>
      <w:r>
        <w:t xml:space="preserve">  - Nhập Qty thực tế đếm được</w:t>
      </w:r>
    </w:p>
    <w:p>
      <w:r>
        <w:t xml:space="preserve">  - Hệ thống hiển thị: Qty hệ thống vs Qty quét</w:t>
      </w:r>
    </w:p>
    <w:p>
      <w:r>
        <w:t xml:space="preserve">  - Ghi chú nếu có chênh lệch</w:t>
      </w:r>
    </w:p>
    <w:p/>
    <w:p>
      <w:pPr>
        <w:pStyle w:val="ListBullet"/>
      </w:pPr>
      <w:r>
        <w:t>Phase 3: RECONCILIATION (COMPLETED)</w:t>
      </w:r>
    </w:p>
    <w:p>
      <w:r>
        <w:t xml:space="preserve">  - Hệ thống so sánh tất cả: qty_system vs qty_actual</w:t>
      </w:r>
    </w:p>
    <w:p>
      <w:r>
        <w:t xml:space="preserve">  - Tính chênh lệch (variance)</w:t>
      </w:r>
    </w:p>
    <w:p>
      <w:r>
        <w:t xml:space="preserve">  - Hiển thị: Items có chênh lệch &gt; 5 items</w:t>
      </w:r>
    </w:p>
    <w:p/>
    <w:p>
      <w:pPr>
        <w:pStyle w:val="ListBullet"/>
      </w:pPr>
      <w:r>
        <w:t>Phase 4: ADJUSTMENT</w:t>
      </w:r>
    </w:p>
    <w:p>
      <w:r>
        <w:t xml:space="preserve">  - Tự động tạo Adjustment phiếu</w:t>
      </w:r>
    </w:p>
    <w:p>
      <w:r>
        <w:t xml:space="preserve">  - Cập nhật inventory theo thực tế</w:t>
      </w:r>
    </w:p>
    <w:p>
      <w:pPr>
        <w:pStyle w:val="Heading2"/>
      </w:pPr>
      <w:r>
        <w:rPr>
          <w:color w:val="006699"/>
        </w:rPr>
        <w:t>5.3 Data Model</w:t>
      </w:r>
    </w:p>
    <w:p>
      <w:pPr>
        <w:pStyle w:val="ListBullet"/>
      </w:pPr>
      <w:r>
        <w:t>stock_opnames.id, opname_no (auto-gen SO-YYYYMM-XXX), warehouse_id, opname_date, status</w:t>
      </w:r>
    </w:p>
    <w:p>
      <w:pPr>
        <w:pStyle w:val="ListBullet"/>
      </w:pPr>
      <w:r>
        <w:t>stock_opname_items: product_id, location_id, qty_system, qty_actual, qty_variance, variance_reason</w:t>
      </w:r>
    </w:p>
    <w:p>
      <w:pPr>
        <w:pStyle w:val="Heading2"/>
      </w:pPr>
      <w:r>
        <w:rPr>
          <w:color w:val="006699"/>
        </w:rPr>
        <w:t>5.4 UI/UX - Opname Form</w:t>
      </w:r>
    </w:p>
    <w:p>
      <w:r>
        <w:t>Web Form Details:</w:t>
      </w:r>
    </w:p>
    <w:p>
      <w:r>
        <w:t xml:space="preserve">  - Header: Opname ID, Warehouse, Status</w:t>
      </w:r>
    </w:p>
    <w:p>
      <w:r>
        <w:t xml:space="preserve">  - Input field: Barcode scanner (focus automatically)</w:t>
      </w:r>
    </w:p>
    <w:p>
      <w:r>
        <w:t xml:space="preserve">  - Table: Barcode | SKU | Qty System | Qty Entered | Variance</w:t>
      </w:r>
    </w:p>
    <w:p>
      <w:r>
        <w:t xml:space="preserve">  - Auto-calculate variance: Qty Entered - Qty System</w:t>
      </w:r>
    </w:p>
    <w:p>
      <w:r>
        <w:t xml:space="preserve">  - Color highlight:</w:t>
      </w:r>
    </w:p>
    <w:p>
      <w:r>
        <w:t xml:space="preserve">    * Green: Match (variance = 0)</w:t>
      </w:r>
    </w:p>
    <w:p>
      <w:r>
        <w:t xml:space="preserve">    * Yellow: Small variance (|variance| &lt;= 5)</w:t>
      </w:r>
    </w:p>
    <w:p>
      <w:r>
        <w:t xml:space="preserve">    * Red: Large variance (|variance| &gt; 5)</w:t>
      </w:r>
    </w:p>
    <w:p>
      <w:r>
        <w:t xml:space="preserve">  - Button: Save Progress, Finalize, Print Report</w:t>
      </w:r>
    </w:p>
    <w:p>
      <w:pPr>
        <w:pStyle w:val="Heading2"/>
      </w:pPr>
      <w:r>
        <w:rPr>
          <w:color w:val="006699"/>
        </w:rPr>
        <w:t>5.5 Variance Analysis &amp; Reporting</w:t>
      </w:r>
    </w:p>
    <w:p>
      <w:pPr>
        <w:pStyle w:val="ListBullet"/>
      </w:pPr>
      <w:r>
        <w:t>BR-SO-001: Variance = Qty Actual - Qty System</w:t>
      </w:r>
    </w:p>
    <w:p>
      <w:pPr>
        <w:pStyle w:val="ListBullet"/>
      </w:pPr>
      <w:r>
        <w:t>BR-SO-002: Variance reason: Loss, Damage, Theft, Counting Error, Expired</w:t>
      </w:r>
    </w:p>
    <w:p>
      <w:pPr>
        <w:pStyle w:val="ListBullet"/>
      </w:pPr>
      <w:r>
        <w:t>BR-SO-003: Highlight variance &gt; 5 items hoặc &gt; 10% of qty</w:t>
      </w:r>
    </w:p>
    <w:p>
      <w:pPr>
        <w:pStyle w:val="ListBullet"/>
      </w:pPr>
      <w:r>
        <w:t>BR-SO-004: Auto-create Adjustment nếu variance &gt; 0</w:t>
      </w:r>
    </w:p>
    <w:p>
      <w:pPr>
        <w:pStyle w:val="ListBullet"/>
      </w:pPr>
      <w:r>
        <w:t>BR-SO-005: Adjustment impact = |variance| * unit_price (ghi lại giá trị mất mát)</w:t>
      </w:r>
    </w:p>
    <w:p>
      <w:r>
        <w:br w:type="page"/>
      </w:r>
    </w:p>
    <w:p>
      <w:pPr>
        <w:pStyle w:val="Heading1"/>
      </w:pPr>
      <w:r>
        <w:rPr>
          <w:color w:val="006699"/>
        </w:rPr>
        <w:t>6. MODULE QC (QUALITY CONTROL)</w:t>
      </w:r>
    </w:p>
    <w:p>
      <w:pPr>
        <w:pStyle w:val="Heading2"/>
      </w:pPr>
      <w:r>
        <w:rPr>
          <w:color w:val="006699"/>
        </w:rPr>
        <w:t>6.1 Overview</w:t>
      </w:r>
    </w:p>
    <w:p>
      <w:r>
        <w:t>Module quản lý kiểm soát chất lượng khi nhập hàng.</w:t>
      </w:r>
    </w:p>
    <w:p>
      <w:pPr>
        <w:pStyle w:val="Heading2"/>
      </w:pPr>
      <w:r>
        <w:rPr>
          <w:color w:val="006699"/>
        </w:rPr>
        <w:t>6.2 QC Criteria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Loại Check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Ví Dụ</w:t>
            </w:r>
          </w:p>
        </w:tc>
      </w:tr>
      <w:tr>
        <w:tc>
          <w:tcPr>
            <w:tcW w:type="dxa" w:w="3324"/>
          </w:tcPr>
          <w:p>
            <w:r>
              <w:t>Ngoại Hình (Appearance)</w:t>
            </w:r>
          </w:p>
        </w:tc>
        <w:tc>
          <w:tcPr>
            <w:tcW w:type="dxa" w:w="3324"/>
          </w:tcPr>
          <w:p>
            <w:r>
              <w:t>Visual/Checklist</w:t>
            </w:r>
          </w:p>
        </w:tc>
        <w:tc>
          <w:tcPr>
            <w:tcW w:type="dxa" w:w="3324"/>
          </w:tcPr>
          <w:p>
            <w:r>
              <w:t>No scratches, dents, color match</w:t>
            </w:r>
          </w:p>
        </w:tc>
      </w:tr>
      <w:tr>
        <w:tc>
          <w:tcPr>
            <w:tcW w:type="dxa" w:w="3324"/>
          </w:tcPr>
          <w:p>
            <w:r>
              <w:t>Trọng Lượng (Weight)</w:t>
            </w:r>
          </w:p>
        </w:tc>
        <w:tc>
          <w:tcPr>
            <w:tcW w:type="dxa" w:w="3324"/>
          </w:tcPr>
          <w:p>
            <w:r>
              <w:t>Numeric range</w:t>
            </w:r>
          </w:p>
        </w:tc>
        <w:tc>
          <w:tcPr>
            <w:tcW w:type="dxa" w:w="3324"/>
          </w:tcPr>
          <w:p>
            <w:r>
              <w:t>Expected 1000g ± 10g</w:t>
            </w:r>
          </w:p>
        </w:tc>
      </w:tr>
      <w:tr>
        <w:tc>
          <w:tcPr>
            <w:tcW w:type="dxa" w:w="3324"/>
          </w:tcPr>
          <w:p>
            <w:r>
              <w:t>Màu Sắc (Color)</w:t>
            </w:r>
          </w:p>
        </w:tc>
        <w:tc>
          <w:tcPr>
            <w:tcW w:type="dxa" w:w="3324"/>
          </w:tcPr>
          <w:p>
            <w:r>
              <w:t>Visual/Checklist</w:t>
            </w:r>
          </w:p>
        </w:tc>
        <w:tc>
          <w:tcPr>
            <w:tcW w:type="dxa" w:w="3324"/>
          </w:tcPr>
          <w:p>
            <w:r>
              <w:t>Match reference color</w:t>
            </w:r>
          </w:p>
        </w:tc>
      </w:tr>
      <w:tr>
        <w:tc>
          <w:tcPr>
            <w:tcW w:type="dxa" w:w="3324"/>
          </w:tcPr>
          <w:p>
            <w:r>
              <w:t>Seal Integrity</w:t>
            </w:r>
          </w:p>
        </w:tc>
        <w:tc>
          <w:tcPr>
            <w:tcW w:type="dxa" w:w="3324"/>
          </w:tcPr>
          <w:p>
            <w:r>
              <w:t>Visual</w:t>
            </w:r>
          </w:p>
        </w:tc>
        <w:tc>
          <w:tcPr>
            <w:tcW w:type="dxa" w:w="3324"/>
          </w:tcPr>
          <w:p>
            <w:r>
              <w:t>No leaks, proper seal</w:t>
            </w:r>
          </w:p>
        </w:tc>
      </w:tr>
      <w:tr>
        <w:tc>
          <w:tcPr>
            <w:tcW w:type="dxa" w:w="3324"/>
          </w:tcPr>
          <w:p>
            <w:r>
              <w:t>Packaging</w:t>
            </w:r>
          </w:p>
        </w:tc>
        <w:tc>
          <w:tcPr>
            <w:tcW w:type="dxa" w:w="3324"/>
          </w:tcPr>
          <w:p>
            <w:r>
              <w:t>Visual</w:t>
            </w:r>
          </w:p>
        </w:tc>
        <w:tc>
          <w:tcPr>
            <w:tcW w:type="dxa" w:w="3324"/>
          </w:tcPr>
          <w:p>
            <w:r>
              <w:t>No damage, proper labeling</w:t>
            </w:r>
          </w:p>
        </w:tc>
      </w:tr>
      <w:tr>
        <w:tc>
          <w:tcPr>
            <w:tcW w:type="dxa" w:w="3324"/>
          </w:tcPr>
          <w:p>
            <w:r>
              <w:t>Manufacturing Date</w:t>
            </w:r>
          </w:p>
        </w:tc>
        <w:tc>
          <w:tcPr>
            <w:tcW w:type="dxa" w:w="3324"/>
          </w:tcPr>
          <w:p>
            <w:r>
              <w:t>Date check</w:t>
            </w:r>
          </w:p>
        </w:tc>
        <w:tc>
          <w:tcPr>
            <w:tcW w:type="dxa" w:w="3324"/>
          </w:tcPr>
          <w:p>
            <w:r>
              <w:t>NSX &gt;= today - 30 days</w:t>
            </w:r>
          </w:p>
        </w:tc>
      </w:tr>
    </w:tbl>
    <w:p>
      <w:pPr>
        <w:pStyle w:val="Heading2"/>
      </w:pPr>
      <w:r>
        <w:rPr>
          <w:color w:val="006699"/>
        </w:rPr>
        <w:t>6.3 QC Result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24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Inventory Impact</w:t>
            </w:r>
          </w:p>
        </w:tc>
      </w:tr>
      <w:tr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GRN → RECEIVED, create batch, update inventory</w:t>
            </w:r>
          </w:p>
        </w:tc>
        <w:tc>
          <w:tcPr>
            <w:tcW w:type="dxa" w:w="3324"/>
          </w:tcPr>
          <w:p>
            <w:r>
              <w:t>qty_on_hand += qty_received</w:t>
            </w:r>
          </w:p>
        </w:tc>
      </w:tr>
      <w:tr>
        <w:tc>
          <w:tcPr>
            <w:tcW w:type="dxa" w:w="3324"/>
          </w:tcPr>
          <w:p>
            <w:r>
              <w:t>FAIL</w:t>
            </w:r>
          </w:p>
        </w:tc>
        <w:tc>
          <w:tcPr>
            <w:tcW w:type="dxa" w:w="3324"/>
          </w:tcPr>
          <w:p>
            <w:r>
              <w:t>GRN → REJECTED, create return GRN</w:t>
            </w:r>
          </w:p>
        </w:tc>
        <w:tc>
          <w:tcPr>
            <w:tcW w:type="dxa" w:w="3324"/>
          </w:tcPr>
          <w:p>
            <w:r>
              <w:t>qty_on_hand += 0 (quarantine)</w:t>
            </w:r>
          </w:p>
        </w:tc>
      </w:tr>
      <w:tr>
        <w:tc>
          <w:tcPr>
            <w:tcW w:type="dxa" w:w="3324"/>
          </w:tcPr>
          <w:p>
            <w:r>
              <w:t>PARTIAL_PASS</w:t>
            </w:r>
          </w:p>
        </w:tc>
        <w:tc>
          <w:tcPr>
            <w:tcW w:type="dxa" w:w="3324"/>
          </w:tcPr>
          <w:p>
            <w:r>
              <w:t>Accept qty_pass, qty_fail → quarantine</w:t>
            </w:r>
          </w:p>
        </w:tc>
        <w:tc>
          <w:tcPr>
            <w:tcW w:type="dxa" w:w="3324"/>
          </w:tcPr>
          <w:p>
            <w:r>
              <w:t>qty_on_hand += qty_pass</w:t>
            </w:r>
          </w:p>
        </w:tc>
      </w:tr>
      <w:tr>
        <w:tc>
          <w:tcPr>
            <w:tcW w:type="dxa" w:w="3324"/>
          </w:tcPr>
          <w:p>
            <w:r>
              <w:t>PENDING_REVIEW</w:t>
            </w:r>
          </w:p>
        </w:tc>
        <w:tc>
          <w:tcPr>
            <w:tcW w:type="dxa" w:w="3324"/>
          </w:tcPr>
          <w:p>
            <w:r>
              <w:t>Hold hàng, chờ manager duyệt</w:t>
            </w:r>
          </w:p>
        </w:tc>
        <w:tc>
          <w:tcPr>
            <w:tcW w:type="dxa" w:w="3324"/>
          </w:tcPr>
          <w:p>
            <w:r>
              <w:t>qty on_hand += 0 (lock)</w:t>
            </w:r>
          </w:p>
        </w:tc>
      </w:tr>
    </w:tbl>
    <w:p>
      <w:pPr>
        <w:pStyle w:val="Heading2"/>
      </w:pPr>
      <w:r>
        <w:rPr>
          <w:color w:val="006699"/>
        </w:rPr>
        <w:t>6.4 Data Model - QC</w:t>
      </w:r>
    </w:p>
    <w:p>
      <w:pPr>
        <w:pStyle w:val="ListBullet"/>
      </w:pPr>
      <w:r>
        <w:t>qc_inspections.id, qc_no (auto-gen), grn_id, inspection_date, inspector_id, status</w:t>
      </w:r>
    </w:p>
    <w:p>
      <w:pPr>
        <w:pStyle w:val="ListBullet"/>
      </w:pPr>
      <w:r>
        <w:t>qc_inspection_items: grn_item_id, criteria_name, expected_value, actual_value, status (PASS/FAIL)</w:t>
      </w:r>
    </w:p>
    <w:p>
      <w:pPr>
        <w:pStyle w:val="Heading2"/>
      </w:pPr>
      <w:r>
        <w:rPr>
          <w:color w:val="006699"/>
        </w:rPr>
        <w:t>6.5 Business Rules - QC</w:t>
      </w:r>
    </w:p>
    <w:p>
      <w:pPr>
        <w:pStyle w:val="ListBullet"/>
      </w:pPr>
      <w:r>
        <w:t>BR-QC-001: QC không thể skip, bắt buộc trước khi RECEIVED</w:t>
      </w:r>
    </w:p>
    <w:p>
      <w:pPr>
        <w:pStyle w:val="ListBullet"/>
      </w:pPr>
      <w:r>
        <w:t>BR-QC-002: QC PASS → Auto-create batch &amp; update inventory</w:t>
      </w:r>
    </w:p>
    <w:p>
      <w:pPr>
        <w:pStyle w:val="ListBullet"/>
      </w:pPr>
      <w:r>
        <w:t>BR-QC-003: QC FAIL → Create return GRN tự động, không update inventory</w:t>
      </w:r>
    </w:p>
    <w:p>
      <w:pPr>
        <w:pStyle w:val="ListBullet"/>
      </w:pPr>
      <w:r>
        <w:t>BR-QC-004: Upload evidence (hình ảnh) cho FAIL items</w:t>
      </w:r>
    </w:p>
    <w:p>
      <w:r>
        <w:br w:type="page"/>
      </w:r>
    </w:p>
    <w:p>
      <w:pPr>
        <w:pStyle w:val="Heading1"/>
      </w:pPr>
      <w:r>
        <w:rPr>
          <w:color w:val="006699"/>
        </w:rPr>
        <w:t>7. MODULE QUẢN LÝ ĐƠN HÀNG (PO)</w:t>
      </w:r>
    </w:p>
    <w:p>
      <w:pPr>
        <w:pStyle w:val="Heading2"/>
      </w:pPr>
      <w:r>
        <w:rPr>
          <w:color w:val="006699"/>
        </w:rPr>
        <w:t>7.1 Overview</w:t>
      </w:r>
    </w:p>
    <w:p>
      <w:r>
        <w:t>Module quản lý quy trình đặt hàng: Tạo PO, phê duyệt, gửi NCC, theo dõi.</w:t>
      </w:r>
    </w:p>
    <w:p>
      <w:pPr>
        <w:pStyle w:val="Heading2"/>
      </w:pPr>
      <w:r>
        <w:rPr>
          <w:color w:val="006699"/>
        </w:rPr>
        <w:t>7.2 PO Workflow</w:t>
      </w:r>
    </w:p>
    <w:p>
      <w:r>
        <w:t>DRAFT → APPROVED → SENT → PARTIAL_RECEIVED → RECEIVED → CLOSED</w:t>
      </w:r>
    </w:p>
    <w:p/>
    <w:p>
      <w:r>
        <w:t>DRAFT:</w:t>
      </w:r>
    </w:p>
    <w:p>
      <w:r>
        <w:t xml:space="preserve">  - Nhân viên Mua tạo PO (draft)</w:t>
      </w:r>
    </w:p>
    <w:p>
      <w:r>
        <w:t xml:space="preserve">  - Input: Supplier, SKU items, qty, price, delivery date</w:t>
      </w:r>
    </w:p>
    <w:p>
      <w:r>
        <w:t xml:space="preserve">  - Có thể chỉnh sửa, xóa items</w:t>
      </w:r>
    </w:p>
    <w:p/>
    <w:p>
      <w:r>
        <w:t>APPROVED:</w:t>
      </w:r>
    </w:p>
    <w:p>
      <w:r>
        <w:t xml:space="preserve">  - Manager duyệt PO</w:t>
      </w:r>
    </w:p>
    <w:p>
      <w:r>
        <w:t xml:space="preserve">  - Dựa trên: Amount, delivery date, supplier rating</w:t>
      </w:r>
    </w:p>
    <w:p>
      <w:r>
        <w:t xml:space="preserve">  - Auto-approve nếu amount &lt; $10,000 (configurable)</w:t>
      </w:r>
    </w:p>
    <w:p/>
    <w:p>
      <w:r>
        <w:t>SENT:</w:t>
      </w:r>
    </w:p>
    <w:p>
      <w:r>
        <w:t xml:space="preserve">  - Gửi PO tới NCC (email, PDF)</w:t>
      </w:r>
    </w:p>
    <w:p>
      <w:r>
        <w:t xml:space="preserve">  - Status = SENT, không thể chỉnh sửa</w:t>
      </w:r>
    </w:p>
    <w:p/>
    <w:p>
      <w:r>
        <w:t>PARTIAL_RECEIVED / RECEIVED:</w:t>
      </w:r>
    </w:p>
    <w:p>
      <w:r>
        <w:t xml:space="preserve">  - Nhân viên Mua nhập Qty received từ GRN</w:t>
      </w:r>
    </w:p>
    <w:p>
      <w:r>
        <w:t xml:space="preserve">  - Nếu qty = qty_ordered → RECEIVED</w:t>
      </w:r>
    </w:p>
    <w:p>
      <w:r>
        <w:t xml:space="preserve">  - Nếu qty &lt; qty_ordered → PARTIAL, chờ shipment tiếp theo</w:t>
      </w:r>
    </w:p>
    <w:p/>
    <w:p>
      <w:r>
        <w:t>CLOSED:</w:t>
      </w:r>
    </w:p>
    <w:p>
      <w:r>
        <w:t xml:space="preserve">  - PO hoàn thành, lưu archive</w:t>
      </w:r>
    </w:p>
    <w:p>
      <w:pPr>
        <w:pStyle w:val="Heading2"/>
      </w:pPr>
      <w:r>
        <w:rPr>
          <w:color w:val="006699"/>
        </w:rPr>
        <w:t>7.3 Auto-Suggestion of PO</w:t>
      </w:r>
    </w:p>
    <w:p>
      <w:r>
        <w:t>1. Scheduled job (Celery): Chạy hàng ngày lúc 8 AM</w:t>
      </w:r>
    </w:p>
    <w:p/>
    <w:p>
      <w:r>
        <w:t>2. Logic:</w:t>
      </w:r>
    </w:p>
    <w:p>
      <w:r>
        <w:t xml:space="preserve">   FOR EACH product:</w:t>
      </w:r>
    </w:p>
    <w:p>
      <w:r>
        <w:t xml:space="preserve">     - qty_available &lt; min_level</w:t>
      </w:r>
    </w:p>
    <w:p>
      <w:r>
        <w:t xml:space="preserve">     - qty_on_order (from pending PO) = 0</w:t>
      </w:r>
    </w:p>
    <w:p>
      <w:r>
        <w:t xml:space="preserve">     THEN:</w:t>
      </w:r>
    </w:p>
    <w:p>
      <w:r>
        <w:t xml:space="preserve">       - Calculate qty_to_order = max_level - qty_available</w:t>
      </w:r>
    </w:p>
    <w:p>
      <w:r>
        <w:t xml:space="preserve">       - Query suppliers (ranked by rating, avg price)</w:t>
      </w:r>
    </w:p>
    <w:p>
      <w:r>
        <w:t xml:space="preserve">       - Suggest best supplier</w:t>
      </w:r>
    </w:p>
    <w:p>
      <w:r>
        <w:t xml:space="preserve">       - Create draft PO (suggested)</w:t>
      </w:r>
    </w:p>
    <w:p/>
    <w:p>
      <w:r>
        <w:t>3. Notification:</w:t>
      </w:r>
    </w:p>
    <w:p>
      <w:r>
        <w:t xml:space="preserve">   - Email to Purchasing Manager</w:t>
      </w:r>
    </w:p>
    <w:p>
      <w:r>
        <w:t xml:space="preserve">   - Link to review &amp; approve draft PO</w:t>
      </w:r>
    </w:p>
    <w:p>
      <w:r>
        <w:br w:type="page"/>
      </w:r>
    </w:p>
    <w:p>
      <w:pPr>
        <w:pStyle w:val="Heading1"/>
      </w:pPr>
      <w:r>
        <w:rPr>
          <w:color w:val="006699"/>
        </w:rPr>
        <w:t>8. MODULE BÁIO CÁO (REPORTING)</w:t>
      </w:r>
    </w:p>
    <w:p>
      <w:pPr>
        <w:pStyle w:val="Heading2"/>
      </w:pPr>
      <w:r>
        <w:rPr>
          <w:color w:val="006699"/>
        </w:rPr>
        <w:t>8.1 Overview</w:t>
      </w:r>
    </w:p>
    <w:p>
      <w:r>
        <w:t>Module cung cấp báo cáo &amp; phân tích cho quản lý.</w:t>
      </w:r>
    </w:p>
    <w:p>
      <w:pPr>
        <w:pStyle w:val="Heading2"/>
      </w:pPr>
      <w:r>
        <w:rPr>
          <w:color w:val="006699"/>
        </w:rPr>
        <w:t>8.2 Dashboard KPI</w:t>
      </w:r>
    </w:p>
    <w:p>
      <w:pPr>
        <w:pStyle w:val="ListBullet"/>
      </w:pPr>
      <w:r>
        <w:t>Total Inventory Value: SUM(qty * unit_price) từ inventory + batches</w:t>
      </w:r>
    </w:p>
    <w:p>
      <w:pPr>
        <w:pStyle w:val="ListBullet"/>
      </w:pPr>
      <w:r>
        <w:t>Total SKU Managed: COUNT(distinct product_id)</w:t>
      </w:r>
    </w:p>
    <w:p>
      <w:pPr>
        <w:pStyle w:val="ListBullet"/>
      </w:pPr>
      <w:r>
        <w:t>Inventory Accuracy: (matched items / total items) from last opname</w:t>
      </w:r>
    </w:p>
    <w:p>
      <w:pPr>
        <w:pStyle w:val="ListBullet"/>
      </w:pPr>
      <w:r>
        <w:t>Items Low Stock: COUNT(qty_available &lt; min_level)</w:t>
      </w:r>
    </w:p>
    <w:p>
      <w:pPr>
        <w:pStyle w:val="ListBullet"/>
      </w:pPr>
      <w:r>
        <w:t>Items Near Expiry: COUNT(exp_date between today and today+30days)</w:t>
      </w:r>
    </w:p>
    <w:p>
      <w:pPr>
        <w:pStyle w:val="ListBullet"/>
      </w:pPr>
      <w:r>
        <w:t>Pending PO: COUNT(status = PENDING or PARTIAL_RECEIVED)</w:t>
      </w:r>
    </w:p>
    <w:p>
      <w:pPr>
        <w:pStyle w:val="ListBullet"/>
      </w:pPr>
      <w:r>
        <w:t>Pending GRN: COUNT(status = PENDING_QC)</w:t>
      </w:r>
    </w:p>
    <w:p>
      <w:pPr>
        <w:pStyle w:val="ListBullet"/>
      </w:pPr>
      <w:r>
        <w:t>Warehouse Utilization: SUM(used_capacity) / SUM(total_capacity)</w:t>
      </w:r>
    </w:p>
    <w:p>
      <w:pPr>
        <w:pStyle w:val="Heading2"/>
      </w:pPr>
      <w:r>
        <w:rPr>
          <w:color w:val="006699"/>
        </w:rPr>
        <w:t>8.3 ABC Analysis Report</w:t>
      </w:r>
    </w:p>
    <w:p>
      <w:r>
        <w:t>1. Calculate total value per SKU:</w:t>
      </w:r>
    </w:p>
    <w:p>
      <w:r>
        <w:t xml:space="preserve">   value_per_sku = qty_on_hand * unit_price</w:t>
      </w:r>
    </w:p>
    <w:p/>
    <w:p>
      <w:r>
        <w:t>2. Sort by value DESC, calculate cumulative %</w:t>
      </w:r>
    </w:p>
    <w:p/>
    <w:p>
      <w:r>
        <w:t>3. Classify:</w:t>
      </w:r>
    </w:p>
    <w:p>
      <w:r>
        <w:t xml:space="preserve">   A: Top 20% SKU by value (80% of inventory value)</w:t>
      </w:r>
    </w:p>
    <w:p>
      <w:r>
        <w:t xml:space="preserve">   B: Next 30% SKU (15% of value)</w:t>
      </w:r>
    </w:p>
    <w:p>
      <w:r>
        <w:t xml:space="preserve">   C: Bottom 50% SKU (5% of value)</w:t>
      </w:r>
    </w:p>
    <w:p/>
    <w:p>
      <w:r>
        <w:t>4. Recommendation:</w:t>
      </w:r>
    </w:p>
    <w:p>
      <w:r>
        <w:t xml:space="preserve">   A: High frequency count (weekly), strict min/max</w:t>
      </w:r>
    </w:p>
    <w:p>
      <w:r>
        <w:t xml:space="preserve">   B: Monthly count, moderate control</w:t>
      </w:r>
    </w:p>
    <w:p>
      <w:r>
        <w:t xml:space="preserve">   C: Quarterly count, can tolerate higher variance</w:t>
      </w:r>
    </w:p>
    <w:p>
      <w:pPr>
        <w:pStyle w:val="Heading2"/>
      </w:pPr>
      <w:r>
        <w:rPr>
          <w:color w:val="006699"/>
        </w:rPr>
        <w:t>8.4 Slow-Moving Items Report</w:t>
      </w:r>
    </w:p>
    <w:p>
      <w:pPr>
        <w:pStyle w:val="ListBullet"/>
      </w:pPr>
      <w:r>
        <w:t>Definition: Items với no sales/issue trong 180+ days</w:t>
      </w:r>
    </w:p>
    <w:p>
      <w:pPr>
        <w:pStyle w:val="ListBullet"/>
      </w:pPr>
      <w:r>
        <w:t>Calculate: Days since last GIN = TODAY - MAX(gin_date)</w:t>
      </w:r>
    </w:p>
    <w:p>
      <w:pPr>
        <w:pStyle w:val="ListBullet"/>
      </w:pPr>
      <w:r>
        <w:t>Columns: SKU, Description, Qty, Value, Days Idle, Recommendation</w:t>
      </w:r>
    </w:p>
    <w:p>
      <w:pPr>
        <w:pStyle w:val="ListBullet"/>
      </w:pPr>
      <w:r>
        <w:t>Recommendation: Markdownn, Donate, Scrap</w:t>
      </w:r>
    </w:p>
    <w:p>
      <w:pPr>
        <w:pStyle w:val="Heading2"/>
      </w:pPr>
      <w:r>
        <w:rPr>
          <w:color w:val="006699"/>
        </w:rPr>
        <w:t>8.5 Supplier Performance Report</w:t>
      </w:r>
    </w:p>
    <w:p>
      <w:pPr>
        <w:pStyle w:val="ListBullet"/>
      </w:pPr>
      <w:r>
        <w:t>On-time Delivery %: (GRN received on/before expected_date) / total GRN * 100</w:t>
      </w:r>
    </w:p>
    <w:p>
      <w:pPr>
        <w:pStyle w:val="ListBullet"/>
      </w:pPr>
      <w:r>
        <w:t>Quality Pass %: (GRN with QC PASS) / total GRN * 100</w:t>
      </w:r>
    </w:p>
    <w:p>
      <w:pPr>
        <w:pStyle w:val="ListBullet"/>
      </w:pPr>
      <w:r>
        <w:t>Average Lead Time: AVG(actual_arrival_date - grn_date)</w:t>
      </w:r>
    </w:p>
    <w:p>
      <w:pPr>
        <w:pStyle w:val="ListBullet"/>
      </w:pPr>
      <w:r>
        <w:t>Average Price: AVG(unit_price) per SKU vs other suppliers</w:t>
      </w:r>
    </w:p>
    <w:p>
      <w:pPr>
        <w:pStyle w:val="ListBullet"/>
      </w:pPr>
      <w:r>
        <w:t>Overall Rating: Weighted score (Delivery 40%, Quality 40%, Price 20%)</w:t>
      </w:r>
    </w:p>
    <w:p>
      <w:r>
        <w:br w:type="page"/>
      </w:r>
    </w:p>
    <w:p>
      <w:pPr>
        <w:pStyle w:val="Heading1"/>
      </w:pPr>
      <w:r>
        <w:rPr>
          <w:color w:val="006699"/>
        </w:rPr>
        <w:t>9. MODULE QUẢN LÝ NGƯỜI DÙNG (USER MANAGEMENT)</w:t>
      </w:r>
    </w:p>
    <w:p>
      <w:pPr>
        <w:pStyle w:val="Heading2"/>
      </w:pPr>
      <w:r>
        <w:rPr>
          <w:color w:val="006699"/>
        </w:rPr>
        <w:t>9.1 User Roles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Module Access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CRUD Permission</w:t>
            </w:r>
          </w:p>
        </w:tc>
        <w:tc>
          <w:tcPr>
            <w:tcW w:type="dxa" w:w="2493"/>
            <w:shd w:fill="006699"/>
          </w:tcPr>
          <w:p>
            <w:pPr>
              <w:jc w:val="center"/>
            </w:pPr>
            <w:r>
              <w:rPr>
                <w:b/>
                <w:color w:val="FFFFFF"/>
              </w:rPr>
              <w:t>Approve Power</w:t>
            </w:r>
          </w:p>
        </w:tc>
      </w:tr>
      <w:tr>
        <w:tc>
          <w:tcPr>
            <w:tcW w:type="dxa" w:w="2493"/>
          </w:tcPr>
          <w:p>
            <w:r>
              <w:t>Warehouse Manager</w:t>
            </w:r>
          </w:p>
        </w:tc>
        <w:tc>
          <w:tcPr>
            <w:tcW w:type="dxa" w:w="2493"/>
          </w:tcPr>
          <w:p>
            <w:r>
              <w:t>All modules</w:t>
            </w:r>
          </w:p>
        </w:tc>
        <w:tc>
          <w:tcPr>
            <w:tcW w:type="dxa" w:w="2493"/>
          </w:tcPr>
          <w:p>
            <w:r>
              <w:t>All CRUD</w:t>
            </w:r>
          </w:p>
        </w:tc>
        <w:tc>
          <w:tcPr>
            <w:tcW w:type="dxa" w:w="2493"/>
          </w:tcPr>
          <w:p>
            <w:r>
              <w:t>Approve PO &lt; $5k</w:t>
            </w:r>
          </w:p>
        </w:tc>
      </w:tr>
      <w:tr>
        <w:tc>
          <w:tcPr>
            <w:tcW w:type="dxa" w:w="2493"/>
          </w:tcPr>
          <w:p>
            <w:r>
              <w:t>Warehouse Staff</w:t>
            </w:r>
          </w:p>
        </w:tc>
        <w:tc>
          <w:tcPr>
            <w:tcW w:type="dxa" w:w="2493"/>
          </w:tcPr>
          <w:p>
            <w:r>
              <w:t>GRN, GIN, Opname</w:t>
            </w:r>
          </w:p>
        </w:tc>
        <w:tc>
          <w:tcPr>
            <w:tcW w:type="dxa" w:w="2493"/>
          </w:tcPr>
          <w:p>
            <w:r>
              <w:t>Create, Read, Update</w:t>
            </w:r>
          </w:p>
        </w:tc>
        <w:tc>
          <w:tcPr>
            <w:tcW w:type="dxa" w:w="2493"/>
          </w:tcPr>
          <w:p>
            <w:r>
              <w:t>None</w:t>
            </w:r>
          </w:p>
        </w:tc>
      </w:tr>
      <w:tr>
        <w:tc>
          <w:tcPr>
            <w:tcW w:type="dxa" w:w="2493"/>
          </w:tcPr>
          <w:p>
            <w:r>
              <w:t>QC Inspector</w:t>
            </w:r>
          </w:p>
        </w:tc>
        <w:tc>
          <w:tcPr>
            <w:tcW w:type="dxa" w:w="2493"/>
          </w:tcPr>
          <w:p>
            <w:r>
              <w:t>GRN (QC), GIN</w:t>
            </w:r>
          </w:p>
        </w:tc>
        <w:tc>
          <w:tcPr>
            <w:tcW w:type="dxa" w:w="2493"/>
          </w:tcPr>
          <w:p>
            <w:r>
              <w:t>Approve QC, Read</w:t>
            </w:r>
          </w:p>
        </w:tc>
        <w:tc>
          <w:tcPr>
            <w:tcW w:type="dxa" w:w="2493"/>
          </w:tcPr>
          <w:p>
            <w:r>
              <w:t>QC Pass/Fail</w:t>
            </w:r>
          </w:p>
        </w:tc>
      </w:tr>
      <w:tr>
        <w:tc>
          <w:tcPr>
            <w:tcW w:type="dxa" w:w="2493"/>
          </w:tcPr>
          <w:p>
            <w:r>
              <w:t>Purchasing Officer</w:t>
            </w:r>
          </w:p>
        </w:tc>
        <w:tc>
          <w:tcPr>
            <w:tcW w:type="dxa" w:w="2493"/>
          </w:tcPr>
          <w:p>
            <w:r>
              <w:t>PO, GRN</w:t>
            </w:r>
          </w:p>
        </w:tc>
        <w:tc>
          <w:tcPr>
            <w:tcW w:type="dxa" w:w="2493"/>
          </w:tcPr>
          <w:p>
            <w:r>
              <w:t>Create, Read, Approve</w:t>
            </w:r>
          </w:p>
        </w:tc>
        <w:tc>
          <w:tcPr>
            <w:tcW w:type="dxa" w:w="2493"/>
          </w:tcPr>
          <w:p>
            <w:r>
              <w:t>Approve PO</w:t>
            </w:r>
          </w:p>
        </w:tc>
      </w:tr>
      <w:tr>
        <w:tc>
          <w:tcPr>
            <w:tcW w:type="dxa" w:w="2493"/>
          </w:tcPr>
          <w:p>
            <w:r>
              <w:t>Accountant</w:t>
            </w:r>
          </w:p>
        </w:tc>
        <w:tc>
          <w:tcPr>
            <w:tcW w:type="dxa" w:w="2493"/>
          </w:tcPr>
          <w:p>
            <w:r>
              <w:t>Reports only</w:t>
            </w:r>
          </w:p>
        </w:tc>
        <w:tc>
          <w:tcPr>
            <w:tcW w:type="dxa" w:w="2493"/>
          </w:tcPr>
          <w:p>
            <w:r>
              <w:t>Read only</w:t>
            </w:r>
          </w:p>
        </w:tc>
        <w:tc>
          <w:tcPr>
            <w:tcW w:type="dxa" w:w="2493"/>
          </w:tcPr>
          <w:p>
            <w:r>
              <w:t>None</w:t>
            </w:r>
          </w:p>
        </w:tc>
      </w:tr>
      <w:tr>
        <w:tc>
          <w:tcPr>
            <w:tcW w:type="dxa" w:w="2493"/>
          </w:tcPr>
          <w:p>
            <w:r>
              <w:t>Admin/IT</w:t>
            </w:r>
          </w:p>
        </w:tc>
        <w:tc>
          <w:tcPr>
            <w:tcW w:type="dxa" w:w="2493"/>
          </w:tcPr>
          <w:p>
            <w:r>
              <w:t>All modules + User Mgmt</w:t>
            </w:r>
          </w:p>
        </w:tc>
        <w:tc>
          <w:tcPr>
            <w:tcW w:type="dxa" w:w="2493"/>
          </w:tcPr>
          <w:p>
            <w:r>
              <w:t>Full admin</w:t>
            </w:r>
          </w:p>
        </w:tc>
        <w:tc>
          <w:tcPr>
            <w:tcW w:type="dxa" w:w="2493"/>
          </w:tcPr>
          <w:p>
            <w:r>
              <w:t>Full admin</w:t>
            </w:r>
          </w:p>
        </w:tc>
      </w:tr>
    </w:tbl>
    <w:p>
      <w:pPr>
        <w:pStyle w:val="Heading2"/>
      </w:pPr>
      <w:r>
        <w:rPr>
          <w:color w:val="006699"/>
        </w:rPr>
        <w:t>9.2 User CRUD Operations</w:t>
      </w:r>
    </w:p>
    <w:p>
      <w:pPr>
        <w:pStyle w:val="ListBullet"/>
      </w:pPr>
      <w:r>
        <w:t>CREATE: Admin tạo user → send email với temporary password</w:t>
      </w:r>
    </w:p>
    <w:p>
      <w:pPr>
        <w:pStyle w:val="ListBullet"/>
      </w:pPr>
      <w:r>
        <w:t>READ: View user list, detail, permissions</w:t>
      </w:r>
    </w:p>
    <w:p>
      <w:pPr>
        <w:pStyle w:val="ListBullet"/>
      </w:pPr>
      <w:r>
        <w:t>UPDATE: Change role, assign warehouse, deactivate</w:t>
      </w:r>
    </w:p>
    <w:p>
      <w:pPr>
        <w:pStyle w:val="ListBullet"/>
      </w:pPr>
      <w:r>
        <w:t>DELETE: Soft delete (mark inactive, preserve audit trail)</w:t>
      </w:r>
    </w:p>
    <w:p>
      <w:r>
        <w:br w:type="page"/>
      </w:r>
    </w:p>
    <w:p>
      <w:pPr>
        <w:pStyle w:val="Heading1"/>
      </w:pPr>
      <w:r>
        <w:rPr>
          <w:color w:val="006699"/>
        </w:rPr>
        <w:t>10. API &amp; INTEGRATION FLOWS</w:t>
      </w:r>
    </w:p>
    <w:p>
      <w:pPr>
        <w:pStyle w:val="Heading2"/>
      </w:pPr>
      <w:r>
        <w:rPr>
          <w:color w:val="006699"/>
        </w:rPr>
        <w:t>10.1 Complete GRN Flow (API)</w:t>
      </w:r>
    </w:p>
    <w:p>
      <w:r>
        <w:t>1. POST /api/v1/grn/</w:t>
      </w:r>
    </w:p>
    <w:p>
      <w:r>
        <w:t xml:space="preserve">   Req: {po_id, supplier_id, expected_arrival_date, items: [{product_id, qty_ordered, mfg_date, exp_date}]}</w:t>
      </w:r>
    </w:p>
    <w:p>
      <w:r>
        <w:t xml:space="preserve">   Res: {grn_no: "GRN-202407-001", status: "DRAFT"}</w:t>
      </w:r>
    </w:p>
    <w:p/>
    <w:p>
      <w:r>
        <w:t>2. PATCH /api/v1/grn/{id}/submit-to-qc/</w:t>
      </w:r>
    </w:p>
    <w:p>
      <w:r>
        <w:t xml:space="preserve">   Req: {warehouse_id, location_id, qty_actual_received}</w:t>
      </w:r>
    </w:p>
    <w:p>
      <w:r>
        <w:t xml:space="preserve">   Res: {status: "PENDING_QC"}</w:t>
      </w:r>
    </w:p>
    <w:p/>
    <w:p>
      <w:r>
        <w:t>3. PATCH /api/v1/grn/{id}/qc-pass/</w:t>
      </w:r>
    </w:p>
    <w:p>
      <w:r>
        <w:t xml:space="preserve">   Backend triggers:</w:t>
      </w:r>
    </w:p>
    <w:p>
      <w:r>
        <w:t xml:space="preserve">   - Create batch: INSERT into batches (qty, mfg_date, exp_date, location_id)</w:t>
      </w:r>
    </w:p>
    <w:p>
      <w:r>
        <w:t xml:space="preserve">   - Update inventory: UPDATE inventory SET qty_on_hand += qty_received</w:t>
      </w:r>
    </w:p>
    <w:p>
      <w:r>
        <w:t xml:space="preserve">   Res: {status: "RECEIVED", batch_id: "BATCH-xxx"}</w:t>
      </w:r>
    </w:p>
    <w:p>
      <w:pPr>
        <w:pStyle w:val="Heading2"/>
      </w:pPr>
      <w:r>
        <w:rPr>
          <w:color w:val="006699"/>
        </w:rPr>
        <w:t>10.2 Complete GIN Flow (API)</w:t>
      </w:r>
    </w:p>
    <w:p>
      <w:r>
        <w:t>1. GET /api/v1/products/{id}/batch-suggestion/</w:t>
      </w:r>
    </w:p>
    <w:p>
      <w:r>
        <w:t xml:space="preserve">   Logic: Return FIFO batches (smallest exp_date first)</w:t>
      </w:r>
    </w:p>
    <w:p>
      <w:r>
        <w:t xml:space="preserve">   Res: [{batch_id, qty_available, exp_date, warehouse, location}]</w:t>
      </w:r>
    </w:p>
    <w:p/>
    <w:p>
      <w:r>
        <w:t>2. POST /api/v1/gin/</w:t>
      </w:r>
    </w:p>
    <w:p>
      <w:r>
        <w:t xml:space="preserve">   Req: {reference_type: "PRODUCTION", items: [{product_id, qty_requested, batch_id}]}</w:t>
      </w:r>
    </w:p>
    <w:p>
      <w:r>
        <w:t xml:space="preserve">   Res: {gin_no: "GIN-202407-001", status: "DRAFT"}</w:t>
      </w:r>
    </w:p>
    <w:p/>
    <w:p>
      <w:r>
        <w:t>3. PATCH /api/v1/gin/{id}/issue/</w:t>
      </w:r>
    </w:p>
    <w:p>
      <w:r>
        <w:t xml:space="preserve">   Backend triggers:</w:t>
      </w:r>
    </w:p>
    <w:p>
      <w:r>
        <w:t xml:space="preserve">   - Update inventory: qty_on_hand -= qty_issued, qty_available -= qty_issued</w:t>
      </w:r>
    </w:p>
    <w:p>
      <w:r>
        <w:t xml:space="preserve">   - Update batch: qty_used += qty_issued</w:t>
      </w:r>
    </w:p>
    <w:p>
      <w:r>
        <w:t xml:space="preserve">   - If batch.qty_available = 0: batch.status = CLOSED</w:t>
      </w:r>
    </w:p>
    <w:p>
      <w:r>
        <w:br w:type="page"/>
      </w:r>
    </w:p>
    <w:p>
      <w:pPr>
        <w:pStyle w:val="Heading1"/>
      </w:pPr>
      <w:r>
        <w:rPr>
          <w:color w:val="006699"/>
        </w:rPr>
        <w:t>11. BUSINESS RULES &amp; VALIDATION SUMMARY</w:t>
      </w:r>
    </w:p>
    <w:p>
      <w:pPr>
        <w:pStyle w:val="Heading2"/>
      </w:pPr>
      <w:r>
        <w:rPr>
          <w:color w:val="006699"/>
        </w:rPr>
        <w:t>11.1 Inventory Rules</w:t>
      </w:r>
    </w:p>
    <w:p>
      <w:pPr>
        <w:pStyle w:val="ListBullet"/>
      </w:pPr>
      <w:r>
        <w:t>qty_on_hand &gt;= 0 (never negative)</w:t>
      </w:r>
    </w:p>
    <w:p>
      <w:pPr>
        <w:pStyle w:val="ListBullet"/>
      </w:pPr>
      <w:r>
        <w:t>qty_available = qty_on_hand - qty_reserved</w:t>
      </w:r>
    </w:p>
    <w:p>
      <w:pPr>
        <w:pStyle w:val="ListBullet"/>
      </w:pPr>
      <w:r>
        <w:t>qty_reserved = SUM(qty from pending sales orders or PO)</w:t>
      </w:r>
    </w:p>
    <w:p>
      <w:pPr>
        <w:pStyle w:val="ListBullet"/>
      </w:pPr>
      <w:r>
        <w:t>qty_quarantine = qty from failed QC or expired batches</w:t>
      </w:r>
    </w:p>
    <w:p>
      <w:pPr>
        <w:pStyle w:val="ListBullet"/>
      </w:pPr>
      <w:r>
        <w:t>When GRN received: qty_on_hand += qty_received</w:t>
      </w:r>
    </w:p>
    <w:p>
      <w:pPr>
        <w:pStyle w:val="ListBullet"/>
      </w:pPr>
      <w:r>
        <w:t>When GIN issued: qty_on_hand -= qty_issued</w:t>
      </w:r>
    </w:p>
    <w:p>
      <w:pPr>
        <w:pStyle w:val="ListBullet"/>
      </w:pPr>
      <w:r>
        <w:t>When batch expires: qty_available -= qty (move to quarantine)</w:t>
      </w:r>
    </w:p>
    <w:p>
      <w:pPr>
        <w:pStyle w:val="Heading2"/>
      </w:pPr>
      <w:r>
        <w:rPr>
          <w:color w:val="006699"/>
        </w:rPr>
        <w:t>11.2 Date Validation Rules</w:t>
      </w:r>
    </w:p>
    <w:p>
      <w:pPr>
        <w:pStyle w:val="ListBullet"/>
      </w:pPr>
      <w:r>
        <w:t>exp_date &gt; mfg_date (always)</w:t>
      </w:r>
    </w:p>
    <w:p>
      <w:pPr>
        <w:pStyle w:val="ListBullet"/>
      </w:pPr>
      <w:r>
        <w:t>mfg_date &lt;= today (cannot create batches with future dates)</w:t>
      </w:r>
    </w:p>
    <w:p>
      <w:pPr>
        <w:pStyle w:val="ListBullet"/>
      </w:pPr>
      <w:r>
        <w:t>exp_date &gt;= today (warn if &lt;= 30 days from today)</w:t>
      </w:r>
    </w:p>
    <w:p>
      <w:pPr>
        <w:pStyle w:val="ListBullet"/>
      </w:pPr>
      <w:r>
        <w:t>po_delivery_date &gt; po_creation_date (at least 1 day)</w:t>
      </w:r>
    </w:p>
    <w:p>
      <w:pPr>
        <w:pStyle w:val="ListBullet"/>
      </w:pPr>
      <w:r>
        <w:t>Stock opname date = current date (cannot do retroactive counts)</w:t>
      </w:r>
    </w:p>
    <w:p>
      <w:pPr>
        <w:pStyle w:val="Heading2"/>
      </w:pPr>
      <w:r>
        <w:rPr>
          <w:color w:val="006699"/>
        </w:rPr>
        <w:t>11.3 Quantity Validation</w:t>
      </w:r>
    </w:p>
    <w:p>
      <w:pPr>
        <w:pStyle w:val="ListBullet"/>
      </w:pPr>
      <w:r>
        <w:t>qty_ordered &gt; 0 (cannot create PO with zero qty)</w:t>
      </w:r>
    </w:p>
    <w:p>
      <w:pPr>
        <w:pStyle w:val="ListBullet"/>
      </w:pPr>
      <w:r>
        <w:t>qty_received &lt;= qty_ordered (cannot receive more than ordered)</w:t>
      </w:r>
    </w:p>
    <w:p>
      <w:pPr>
        <w:pStyle w:val="ListBullet"/>
      </w:pPr>
      <w:r>
        <w:t>qty_issued &lt;= qty_available (cannot issue more than available)</w:t>
      </w:r>
    </w:p>
    <w:p>
      <w:pPr>
        <w:pStyle w:val="ListBullet"/>
      </w:pPr>
      <w:r>
        <w:t>Partial opname: qty_actual can be any non-negative number</w:t>
      </w:r>
    </w:p>
    <w:p>
      <w:pPr>
        <w:pStyle w:val="ListBullet"/>
      </w:pPr>
      <w:r>
        <w:t>If qty_actual = 0: variance = qty_system (full loss)</w:t>
      </w:r>
    </w:p>
    <w:p>
      <w:r>
        <w:br w:type="page"/>
      </w:r>
    </w:p>
    <w:p>
      <w:pPr>
        <w:pStyle w:val="Heading1"/>
      </w:pPr>
      <w:r>
        <w:rPr>
          <w:color w:val="006699"/>
        </w:rPr>
        <w:t>12. UI/UX SPECIFICATION</w:t>
      </w:r>
    </w:p>
    <w:p>
      <w:pPr>
        <w:pStyle w:val="Heading2"/>
      </w:pPr>
      <w:r>
        <w:rPr>
          <w:color w:val="006699"/>
        </w:rPr>
        <w:t>12.1 General Design Principles</w:t>
      </w:r>
    </w:p>
    <w:p>
      <w:pPr>
        <w:pStyle w:val="ListBullet"/>
      </w:pPr>
      <w:r>
        <w:t>Language: Vietnamese (UTF-8, full diacritical marks)</w:t>
      </w:r>
    </w:p>
    <w:p>
      <w:pPr>
        <w:pStyle w:val="ListBullet"/>
      </w:pPr>
      <w:r>
        <w:t>Responsive: Mobile, Tablet, Desktop</w:t>
      </w:r>
    </w:p>
    <w:p>
      <w:pPr>
        <w:pStyle w:val="ListBullet"/>
      </w:pPr>
      <w:r>
        <w:t>Accessibility: WCAG 2.1 Level AA</w:t>
      </w:r>
    </w:p>
    <w:p>
      <w:pPr>
        <w:pStyle w:val="ListBullet"/>
      </w:pPr>
      <w:r>
        <w:t>Color Scheme: Primary #0066CC, Secondary #666, Status colors (Green=OK, Yellow=Warning, Red=Error)</w:t>
      </w:r>
    </w:p>
    <w:p>
      <w:pPr>
        <w:pStyle w:val="ListBullet"/>
      </w:pPr>
      <w:r>
        <w:t>Typography: Roboto 14px body, 18px headings</w:t>
      </w:r>
    </w:p>
    <w:p>
      <w:pPr>
        <w:pStyle w:val="ListBullet"/>
      </w:pPr>
      <w:r>
        <w:t>Forms: Inline validation, error messages below fields</w:t>
      </w:r>
    </w:p>
    <w:p>
      <w:pPr>
        <w:pStyle w:val="ListBullet"/>
      </w:pPr>
      <w:r>
        <w:t>Buttons: Primary action = Blue, Secondary = Gray, Danger = Red</w:t>
      </w:r>
    </w:p>
    <w:p>
      <w:pPr>
        <w:pStyle w:val="Heading2"/>
      </w:pPr>
      <w:r>
        <w:rPr>
          <w:color w:val="006699"/>
        </w:rPr>
        <w:t>12.2 Barcode Scanner Integration</w:t>
      </w:r>
    </w:p>
    <w:p>
      <w:pPr>
        <w:pStyle w:val="ListBullet"/>
      </w:pPr>
      <w:r>
        <w:t>Support: Zebra, Honeywell, USB barcode scanner</w:t>
      </w:r>
    </w:p>
    <w:p>
      <w:pPr>
        <w:pStyle w:val="ListBullet"/>
      </w:pPr>
      <w:r>
        <w:t>Format: Code128, Code39, EAN-13</w:t>
      </w:r>
    </w:p>
    <w:p>
      <w:pPr>
        <w:pStyle w:val="ListBullet"/>
      </w:pPr>
      <w:r>
        <w:t>Input: Barcode field (auto-focus after scan)</w:t>
      </w:r>
    </w:p>
    <w:p>
      <w:pPr>
        <w:pStyle w:val="ListBullet"/>
      </w:pPr>
      <w:r>
        <w:t>Validation: Lookup product by SKU, display details</w:t>
      </w:r>
    </w:p>
    <w:p>
      <w:pPr>
        <w:pStyle w:val="ListBullet"/>
      </w:pPr>
      <w:r>
        <w:t>Feedback: Sound beep on successful scan (optional)</w:t>
      </w:r>
    </w:p>
    <w:p>
      <w:pPr>
        <w:pStyle w:val="Heading2"/>
      </w:pPr>
      <w:r>
        <w:rPr>
          <w:color w:val="006699"/>
        </w:rPr>
        <w:t>12.3 Key Screens Layout</w:t>
      </w:r>
    </w:p>
    <w:p>
      <w:r>
        <w:t>Dashboard:</w:t>
      </w:r>
    </w:p>
    <w:p>
      <w:r>
        <w:t xml:space="preserve">  - KPI cards (4 columns): Inventory Value, Total SKU, Low Stock, Near Expiry</w:t>
      </w:r>
    </w:p>
    <w:p>
      <w:r>
        <w:t xml:space="preserve">  - Chart: Inventory trend (last 30 days)</w:t>
      </w:r>
    </w:p>
    <w:p>
      <w:r>
        <w:t xml:space="preserve">  - Table: Recent GRN, GIN, Opname (top 10)</w:t>
      </w:r>
    </w:p>
    <w:p/>
    <w:p>
      <w:r>
        <w:t>Inventory List:</w:t>
      </w:r>
    </w:p>
    <w:p>
      <w:r>
        <w:t xml:space="preserve">  - Filter bar: Warehouse, Location, Category, Search SKU</w:t>
      </w:r>
    </w:p>
    <w:p>
      <w:r>
        <w:t xml:space="preserve">  - Table: SKU | Name | Warehouse | Location | Qty On-Hand | Qty Available | Unit Price | Total Value</w:t>
      </w:r>
    </w:p>
    <w:p>
      <w:r>
        <w:t xml:space="preserve">  - Pagination: 25/50/100 rows</w:t>
      </w:r>
    </w:p>
    <w:p/>
    <w:p>
      <w:r>
        <w:t>GRN Create Form:</w:t>
      </w:r>
    </w:p>
    <w:p>
      <w:r>
        <w:t xml:space="preserve">  - Left column: Supplier, PO, Expected Date (fields)</w:t>
      </w:r>
    </w:p>
    <w:p>
      <w:r>
        <w:t xml:space="preserve">  - Right column: Items table (add/remove rows)</w:t>
      </w:r>
    </w:p>
    <w:p>
      <w:r>
        <w:t xml:space="preserve">  - Bottom: Total amount, Save, Submit, Cancel buttons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